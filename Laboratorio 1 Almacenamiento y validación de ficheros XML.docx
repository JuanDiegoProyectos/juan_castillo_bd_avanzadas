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88459" w14:textId="77777777" w:rsidR="00F77520" w:rsidRPr="00796AD6" w:rsidRDefault="00000000">
      <w:pPr>
        <w:jc w:val="center"/>
        <w:rPr>
          <w:lang w:val="es-CO"/>
        </w:rPr>
      </w:pPr>
      <w:r w:rsidRPr="00796AD6">
        <w:rPr>
          <w:b/>
          <w:sz w:val="28"/>
          <w:lang w:val="es-CO"/>
        </w:rPr>
        <w:t>UNIVERSIDAD INTERNACIONAL DE LA RIOJA - UNIR</w:t>
      </w:r>
    </w:p>
    <w:p w14:paraId="0BBA34BC" w14:textId="77777777" w:rsidR="00F77520" w:rsidRPr="00796AD6" w:rsidRDefault="00000000">
      <w:pPr>
        <w:jc w:val="center"/>
        <w:rPr>
          <w:lang w:val="es-CO"/>
        </w:rPr>
      </w:pPr>
      <w:r w:rsidRPr="00796AD6">
        <w:rPr>
          <w:b/>
          <w:sz w:val="26"/>
          <w:lang w:val="es-CO"/>
        </w:rPr>
        <w:t>Bases de Datos Avanzadas</w:t>
      </w:r>
    </w:p>
    <w:p w14:paraId="0185C114" w14:textId="77777777" w:rsidR="00F77520" w:rsidRPr="00796AD6" w:rsidRDefault="00000000">
      <w:pPr>
        <w:jc w:val="center"/>
        <w:rPr>
          <w:lang w:val="es-CO"/>
        </w:rPr>
      </w:pPr>
      <w:r w:rsidRPr="00796AD6">
        <w:rPr>
          <w:b/>
          <w:sz w:val="32"/>
          <w:lang w:val="es-CO"/>
        </w:rPr>
        <w:t>Laboratorio #1: Almacenamiento y validación de ficheros XML</w:t>
      </w:r>
    </w:p>
    <w:p w14:paraId="034CD943" w14:textId="77777777" w:rsidR="00F77520" w:rsidRDefault="00000000">
      <w:pPr>
        <w:jc w:val="center"/>
      </w:pPr>
      <w:r>
        <w:rPr>
          <w:i/>
          <w:sz w:val="24"/>
        </w:rPr>
        <w:t xml:space="preserve">Tema </w:t>
      </w:r>
      <w:proofErr w:type="spellStart"/>
      <w:r>
        <w:rPr>
          <w:i/>
          <w:sz w:val="24"/>
        </w:rPr>
        <w:t>aplicado</w:t>
      </w:r>
      <w:proofErr w:type="spellEnd"/>
      <w:r>
        <w:rPr>
          <w:i/>
          <w:sz w:val="24"/>
        </w:rPr>
        <w:t>: Departamento de Recursos Humanos de una ladrillera</w:t>
      </w:r>
    </w:p>
    <w:p w14:paraId="36378D46" w14:textId="77777777" w:rsidR="00F77520" w:rsidRDefault="00000000">
      <w:r>
        <w:br/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669"/>
      </w:tblGrid>
      <w:tr w:rsidR="00F77520" w14:paraId="45F1A888" w14:textId="77777777">
        <w:trPr>
          <w:jc w:val="center"/>
        </w:trPr>
        <w:tc>
          <w:tcPr>
            <w:tcW w:w="2835" w:type="dxa"/>
          </w:tcPr>
          <w:p w14:paraId="0C3382AC" w14:textId="77777777" w:rsidR="00F77520" w:rsidRDefault="00000000">
            <w:pPr>
              <w:spacing w:after="0"/>
            </w:pPr>
            <w:r>
              <w:t>Estudiante</w:t>
            </w:r>
          </w:p>
        </w:tc>
        <w:tc>
          <w:tcPr>
            <w:tcW w:w="5669" w:type="dxa"/>
          </w:tcPr>
          <w:p w14:paraId="2F28A93F" w14:textId="77777777" w:rsidR="00F77520" w:rsidRDefault="00000000">
            <w:pPr>
              <w:spacing w:after="0"/>
            </w:pPr>
            <w:r>
              <w:t>Juan Diego Castillo Montaño</w:t>
            </w:r>
          </w:p>
        </w:tc>
      </w:tr>
      <w:tr w:rsidR="00F77520" w14:paraId="56DEE6C4" w14:textId="77777777">
        <w:trPr>
          <w:jc w:val="center"/>
        </w:trPr>
        <w:tc>
          <w:tcPr>
            <w:tcW w:w="2835" w:type="dxa"/>
          </w:tcPr>
          <w:p w14:paraId="62DB50A8" w14:textId="77777777" w:rsidR="00F77520" w:rsidRDefault="00000000">
            <w:pPr>
              <w:spacing w:after="0"/>
            </w:pPr>
            <w:r>
              <w:t>Repositorio solicitado</w:t>
            </w:r>
          </w:p>
        </w:tc>
        <w:tc>
          <w:tcPr>
            <w:tcW w:w="5669" w:type="dxa"/>
          </w:tcPr>
          <w:p w14:paraId="12B2226A" w14:textId="77777777" w:rsidR="00F77520" w:rsidRDefault="00000000">
            <w:pPr>
              <w:spacing w:after="0"/>
            </w:pPr>
            <w:r>
              <w:t>juan_castillo_bd_avanzadas</w:t>
            </w:r>
          </w:p>
        </w:tc>
      </w:tr>
      <w:tr w:rsidR="00F77520" w14:paraId="3B0E4295" w14:textId="77777777">
        <w:trPr>
          <w:jc w:val="center"/>
        </w:trPr>
        <w:tc>
          <w:tcPr>
            <w:tcW w:w="2835" w:type="dxa"/>
          </w:tcPr>
          <w:p w14:paraId="4047D820" w14:textId="77777777" w:rsidR="00F77520" w:rsidRDefault="00000000">
            <w:pPr>
              <w:spacing w:after="0"/>
            </w:pPr>
            <w:r>
              <w:t>Archivo XML</w:t>
            </w:r>
          </w:p>
        </w:tc>
        <w:tc>
          <w:tcPr>
            <w:tcW w:w="5669" w:type="dxa"/>
          </w:tcPr>
          <w:p w14:paraId="1F3B252F" w14:textId="77777777" w:rsidR="00F77520" w:rsidRDefault="00000000">
            <w:pPr>
              <w:spacing w:after="0"/>
            </w:pPr>
            <w:r>
              <w:t>juan_castillo.xml</w:t>
            </w:r>
          </w:p>
        </w:tc>
      </w:tr>
      <w:tr w:rsidR="00F77520" w14:paraId="2588E4DC" w14:textId="77777777">
        <w:trPr>
          <w:jc w:val="center"/>
        </w:trPr>
        <w:tc>
          <w:tcPr>
            <w:tcW w:w="2835" w:type="dxa"/>
          </w:tcPr>
          <w:p w14:paraId="2D1D250C" w14:textId="77777777" w:rsidR="00F77520" w:rsidRDefault="00000000">
            <w:pPr>
              <w:spacing w:after="0"/>
            </w:pPr>
            <w:r>
              <w:t>Archivo XSD</w:t>
            </w:r>
          </w:p>
        </w:tc>
        <w:tc>
          <w:tcPr>
            <w:tcW w:w="5669" w:type="dxa"/>
          </w:tcPr>
          <w:p w14:paraId="52230BCF" w14:textId="77777777" w:rsidR="00F77520" w:rsidRDefault="00000000">
            <w:pPr>
              <w:spacing w:after="0"/>
            </w:pPr>
            <w:r>
              <w:t>juan_castillo.xsd</w:t>
            </w:r>
          </w:p>
        </w:tc>
      </w:tr>
      <w:tr w:rsidR="00F77520" w14:paraId="25AFE440" w14:textId="77777777">
        <w:trPr>
          <w:jc w:val="center"/>
        </w:trPr>
        <w:tc>
          <w:tcPr>
            <w:tcW w:w="2835" w:type="dxa"/>
          </w:tcPr>
          <w:p w14:paraId="0FC08B8A" w14:textId="77777777" w:rsidR="00F77520" w:rsidRDefault="00000000">
            <w:pPr>
              <w:spacing w:after="0"/>
            </w:pPr>
            <w:r>
              <w:t>Archivo XQuery/XPath</w:t>
            </w:r>
          </w:p>
        </w:tc>
        <w:tc>
          <w:tcPr>
            <w:tcW w:w="5669" w:type="dxa"/>
          </w:tcPr>
          <w:p w14:paraId="68B5E8C6" w14:textId="77777777" w:rsidR="00F77520" w:rsidRDefault="00000000">
            <w:pPr>
              <w:spacing w:after="0"/>
            </w:pPr>
            <w:r>
              <w:t>juan_castillo.xq</w:t>
            </w:r>
          </w:p>
        </w:tc>
      </w:tr>
      <w:tr w:rsidR="00F77520" w14:paraId="50D85EF8" w14:textId="77777777">
        <w:trPr>
          <w:jc w:val="center"/>
        </w:trPr>
        <w:tc>
          <w:tcPr>
            <w:tcW w:w="2835" w:type="dxa"/>
          </w:tcPr>
          <w:p w14:paraId="7841F23A" w14:textId="77777777" w:rsidR="00F77520" w:rsidRDefault="00000000">
            <w:pPr>
              <w:spacing w:after="0"/>
            </w:pPr>
            <w:proofErr w:type="spellStart"/>
            <w:r>
              <w:t>Fecha</w:t>
            </w:r>
            <w:proofErr w:type="spellEnd"/>
          </w:p>
        </w:tc>
        <w:tc>
          <w:tcPr>
            <w:tcW w:w="5669" w:type="dxa"/>
          </w:tcPr>
          <w:p w14:paraId="14F68852" w14:textId="77777777" w:rsidR="00F77520" w:rsidRDefault="00000000">
            <w:pPr>
              <w:spacing w:after="0"/>
            </w:pPr>
            <w:r>
              <w:t>25 de mayo de 2026</w:t>
            </w:r>
          </w:p>
        </w:tc>
      </w:tr>
    </w:tbl>
    <w:p w14:paraId="45208473" w14:textId="1B597165" w:rsidR="00F77520" w:rsidRPr="00796AD6" w:rsidRDefault="00000000" w:rsidP="001C4B66">
      <w:pPr>
        <w:rPr>
          <w:lang w:val="es-CO"/>
        </w:rPr>
      </w:pPr>
      <w:r>
        <w:br/>
      </w:r>
    </w:p>
    <w:p w14:paraId="27CBBA85" w14:textId="52CFF573" w:rsidR="00F77520" w:rsidRPr="00B634A5" w:rsidRDefault="00000000" w:rsidP="00B634A5">
      <w:pPr>
        <w:rPr>
          <w:b/>
          <w:bCs/>
          <w:lang w:val="es-CO"/>
        </w:rPr>
      </w:pPr>
      <w:r w:rsidRPr="00B634A5">
        <w:rPr>
          <w:b/>
          <w:bCs/>
          <w:lang w:val="es-CO"/>
        </w:rPr>
        <w:t>requerimientos del laboratorio</w:t>
      </w:r>
    </w:p>
    <w:p w14:paraId="4DBF4D0B" w14:textId="77777777" w:rsidR="00F77520" w:rsidRPr="00796AD6" w:rsidRDefault="00000000">
      <w:pPr>
        <w:rPr>
          <w:lang w:val="es-CO"/>
        </w:rPr>
      </w:pPr>
      <w:r w:rsidRPr="00796AD6">
        <w:rPr>
          <w:lang w:val="es-CO"/>
        </w:rPr>
        <w:t xml:space="preserve">El laboratorio solicita practicar la recuperación de información de una base de datos en formato XML, su inserción y su validación dentro del SGBD. De acuerdo con el enunciado, los entregables deben incluir código fuente en ficheros SQL y una memoria explicativa con capturas del proceso seguido y resultados obtenidos. Adicionalmente, por la indicación del profesor, el repositorio de GitHub debe contener como mínimo el XML, el XSD y el archivo de consultas </w:t>
      </w:r>
      <w:proofErr w:type="spellStart"/>
      <w:r w:rsidRPr="00796AD6">
        <w:rPr>
          <w:lang w:val="es-CO"/>
        </w:rPr>
        <w:t>XPath</w:t>
      </w:r>
      <w:proofErr w:type="spellEnd"/>
      <w:r w:rsidRPr="00796AD6">
        <w:rPr>
          <w:lang w:val="es-CO"/>
        </w:rPr>
        <w:t>/</w:t>
      </w:r>
      <w:proofErr w:type="spellStart"/>
      <w:r w:rsidRPr="00796AD6">
        <w:rPr>
          <w:lang w:val="es-CO"/>
        </w:rPr>
        <w:t>XQuery</w:t>
      </w:r>
      <w:proofErr w:type="spellEnd"/>
      <w:r w:rsidRPr="00796AD6">
        <w:rPr>
          <w:lang w:val="es-CO"/>
        </w:rP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13"/>
        <w:gridCol w:w="4556"/>
      </w:tblGrid>
      <w:tr w:rsidR="00F77520" w14:paraId="47266AE6" w14:textId="77777777">
        <w:trPr>
          <w:jc w:val="center"/>
        </w:trPr>
        <w:tc>
          <w:tcPr>
            <w:tcW w:w="4513" w:type="dxa"/>
            <w:shd w:val="clear" w:color="auto" w:fill="D9EAF7"/>
          </w:tcPr>
          <w:p w14:paraId="3EFB78D6" w14:textId="77777777" w:rsidR="00F77520" w:rsidRDefault="00000000">
            <w:pPr>
              <w:spacing w:after="0"/>
            </w:pPr>
            <w:proofErr w:type="spellStart"/>
            <w:r>
              <w:rPr>
                <w:b/>
              </w:rPr>
              <w:t>Requerimiento</w:t>
            </w:r>
            <w:proofErr w:type="spellEnd"/>
          </w:p>
        </w:tc>
        <w:tc>
          <w:tcPr>
            <w:tcW w:w="4513" w:type="dxa"/>
            <w:shd w:val="clear" w:color="auto" w:fill="D9EAF7"/>
          </w:tcPr>
          <w:p w14:paraId="50577B6A" w14:textId="77777777" w:rsidR="00F77520" w:rsidRDefault="00000000">
            <w:pPr>
              <w:spacing w:after="0"/>
            </w:pPr>
            <w:r>
              <w:rPr>
                <w:b/>
              </w:rPr>
              <w:t>Cumplimiento en la solución</w:t>
            </w:r>
          </w:p>
        </w:tc>
      </w:tr>
      <w:tr w:rsidR="00F77520" w:rsidRPr="00796AD6" w14:paraId="505BFB1F" w14:textId="77777777">
        <w:trPr>
          <w:jc w:val="center"/>
        </w:trPr>
        <w:tc>
          <w:tcPr>
            <w:tcW w:w="4513" w:type="dxa"/>
          </w:tcPr>
          <w:p w14:paraId="27DFC7C8" w14:textId="77777777" w:rsidR="00F77520" w:rsidRDefault="00000000">
            <w:pPr>
              <w:spacing w:after="0"/>
            </w:pPr>
            <w:r>
              <w:t>Crear un esquema XML</w:t>
            </w:r>
          </w:p>
        </w:tc>
        <w:tc>
          <w:tcPr>
            <w:tcW w:w="4513" w:type="dxa"/>
          </w:tcPr>
          <w:p w14:paraId="4F000F68" w14:textId="77777777" w:rsidR="00F77520" w:rsidRPr="00796AD6" w:rsidRDefault="00000000">
            <w:pPr>
              <w:spacing w:after="0"/>
              <w:rPr>
                <w:lang w:val="es-CO"/>
              </w:rPr>
            </w:pPr>
            <w:r w:rsidRPr="00796AD6">
              <w:rPr>
                <w:lang w:val="es-CO"/>
              </w:rPr>
              <w:t>Se diseñó el archivo juan_castillo.xsd para validar la estructura del XML del área de Recursos Humanos.</w:t>
            </w:r>
          </w:p>
        </w:tc>
      </w:tr>
      <w:tr w:rsidR="00F77520" w14:paraId="248C5303" w14:textId="77777777">
        <w:trPr>
          <w:jc w:val="center"/>
        </w:trPr>
        <w:tc>
          <w:tcPr>
            <w:tcW w:w="4513" w:type="dxa"/>
          </w:tcPr>
          <w:p w14:paraId="73BDB524" w14:textId="77777777" w:rsidR="00F77520" w:rsidRPr="00796AD6" w:rsidRDefault="00000000">
            <w:pPr>
              <w:spacing w:after="0"/>
              <w:rPr>
                <w:lang w:val="es-CO"/>
              </w:rPr>
            </w:pPr>
            <w:r w:rsidRPr="00796AD6">
              <w:rPr>
                <w:lang w:val="es-CO"/>
              </w:rPr>
              <w:t>Usar una consulta sobre HR</w:t>
            </w:r>
          </w:p>
        </w:tc>
        <w:tc>
          <w:tcPr>
            <w:tcW w:w="4513" w:type="dxa"/>
          </w:tcPr>
          <w:p w14:paraId="4FDB20F6" w14:textId="77777777" w:rsidR="00F77520" w:rsidRDefault="00000000">
            <w:pPr>
              <w:spacing w:after="0"/>
            </w:pPr>
            <w:r>
              <w:t xml:space="preserve">Se </w:t>
            </w:r>
            <w:proofErr w:type="spellStart"/>
            <w:r>
              <w:t>preparó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consulta SQL/XML sobre HR.EMPLOYEES, HR.DEPARTMENTS, HR.JOBS y HR.LOCATIONS.</w:t>
            </w:r>
          </w:p>
        </w:tc>
      </w:tr>
      <w:tr w:rsidR="00F77520" w:rsidRPr="00796AD6" w14:paraId="5509CC48" w14:textId="77777777">
        <w:trPr>
          <w:jc w:val="center"/>
        </w:trPr>
        <w:tc>
          <w:tcPr>
            <w:tcW w:w="4513" w:type="dxa"/>
          </w:tcPr>
          <w:p w14:paraId="3659652B" w14:textId="77777777" w:rsidR="00F77520" w:rsidRDefault="00000000">
            <w:pPr>
              <w:spacing w:after="0"/>
            </w:pPr>
            <w:r>
              <w:t>Combinar mínimo dos tablas</w:t>
            </w:r>
          </w:p>
        </w:tc>
        <w:tc>
          <w:tcPr>
            <w:tcW w:w="4513" w:type="dxa"/>
          </w:tcPr>
          <w:p w14:paraId="1E8AFC9D" w14:textId="77777777" w:rsidR="00F77520" w:rsidRPr="00796AD6" w:rsidRDefault="00000000">
            <w:pPr>
              <w:spacing w:after="0"/>
              <w:rPr>
                <w:lang w:val="es-CO"/>
              </w:rPr>
            </w:pPr>
            <w:r w:rsidRPr="00796AD6">
              <w:rPr>
                <w:lang w:val="es-CO"/>
              </w:rPr>
              <w:t>La consulta combina cuatro tablas mediante INNER JOIN y una subconsulta correlacionada.</w:t>
            </w:r>
          </w:p>
        </w:tc>
      </w:tr>
      <w:tr w:rsidR="00F77520" w14:paraId="626193EB" w14:textId="77777777">
        <w:trPr>
          <w:jc w:val="center"/>
        </w:trPr>
        <w:tc>
          <w:tcPr>
            <w:tcW w:w="4513" w:type="dxa"/>
          </w:tcPr>
          <w:p w14:paraId="73EEB74D" w14:textId="77777777" w:rsidR="00F77520" w:rsidRDefault="00000000">
            <w:pPr>
              <w:spacing w:after="0"/>
            </w:pPr>
            <w:r>
              <w:t>Usar SQL/XML</w:t>
            </w:r>
          </w:p>
        </w:tc>
        <w:tc>
          <w:tcPr>
            <w:tcW w:w="4513" w:type="dxa"/>
          </w:tcPr>
          <w:p w14:paraId="27FAFA50" w14:textId="77777777" w:rsidR="00F77520" w:rsidRDefault="00000000">
            <w:pPr>
              <w:spacing w:after="0"/>
            </w:pPr>
            <w:r>
              <w:t>Se usan XMLELEMENT, XMLATTRIBUTES, XMLFOREST y XMLAGG.</w:t>
            </w:r>
          </w:p>
        </w:tc>
      </w:tr>
      <w:tr w:rsidR="00F77520" w:rsidRPr="00796AD6" w14:paraId="7CF74755" w14:textId="77777777">
        <w:trPr>
          <w:jc w:val="center"/>
        </w:trPr>
        <w:tc>
          <w:tcPr>
            <w:tcW w:w="4513" w:type="dxa"/>
          </w:tcPr>
          <w:p w14:paraId="54749BCD" w14:textId="77777777" w:rsidR="00F77520" w:rsidRDefault="00000000">
            <w:pPr>
              <w:spacing w:after="0"/>
            </w:pPr>
            <w:r>
              <w:t>Validar contra esquema XML</w:t>
            </w:r>
          </w:p>
        </w:tc>
        <w:tc>
          <w:tcPr>
            <w:tcW w:w="4513" w:type="dxa"/>
          </w:tcPr>
          <w:p w14:paraId="1889E3DD" w14:textId="77777777" w:rsidR="00F77520" w:rsidRPr="00796AD6" w:rsidRDefault="00000000">
            <w:pPr>
              <w:spacing w:after="0"/>
              <w:rPr>
                <w:lang w:val="es-CO"/>
              </w:rPr>
            </w:pPr>
            <w:r w:rsidRPr="00796AD6">
              <w:rPr>
                <w:lang w:val="es-CO"/>
              </w:rPr>
              <w:t>Se valida el archivo juan_castillo.xml contra juan_castillo.xsd con una herramienta web gratuita y también mediante Oracle XML DB.</w:t>
            </w:r>
          </w:p>
        </w:tc>
      </w:tr>
      <w:tr w:rsidR="00F77520" w:rsidRPr="00796AD6" w14:paraId="55EBEB6D" w14:textId="77777777">
        <w:trPr>
          <w:jc w:val="center"/>
        </w:trPr>
        <w:tc>
          <w:tcPr>
            <w:tcW w:w="4513" w:type="dxa"/>
          </w:tcPr>
          <w:p w14:paraId="357894F8" w14:textId="77777777" w:rsidR="00F77520" w:rsidRPr="00796AD6" w:rsidRDefault="00000000">
            <w:pPr>
              <w:spacing w:after="0"/>
              <w:rPr>
                <w:lang w:val="es-CO"/>
              </w:rPr>
            </w:pPr>
            <w:r w:rsidRPr="00796AD6">
              <w:rPr>
                <w:lang w:val="es-CO"/>
              </w:rPr>
              <w:t>Registrar el XSD en la base</w:t>
            </w:r>
          </w:p>
        </w:tc>
        <w:tc>
          <w:tcPr>
            <w:tcW w:w="4513" w:type="dxa"/>
          </w:tcPr>
          <w:p w14:paraId="6DF7C921" w14:textId="77777777" w:rsidR="00F77520" w:rsidRPr="00796AD6" w:rsidRDefault="00000000">
            <w:pPr>
              <w:spacing w:after="0"/>
              <w:rPr>
                <w:lang w:val="es-CO"/>
              </w:rPr>
            </w:pPr>
            <w:r w:rsidRPr="00796AD6">
              <w:rPr>
                <w:lang w:val="es-CO"/>
              </w:rPr>
              <w:t xml:space="preserve">El script 02_registro_validacion_oracle.sql </w:t>
            </w:r>
            <w:r w:rsidRPr="00796AD6">
              <w:rPr>
                <w:lang w:val="es-CO"/>
              </w:rPr>
              <w:lastRenderedPageBreak/>
              <w:t>registra el XSD usando DBMS_XMLSCHEMA.REGISTERSCHEMA.</w:t>
            </w:r>
          </w:p>
        </w:tc>
      </w:tr>
      <w:tr w:rsidR="00F77520" w:rsidRPr="00796AD6" w14:paraId="3D09FB81" w14:textId="77777777">
        <w:trPr>
          <w:jc w:val="center"/>
        </w:trPr>
        <w:tc>
          <w:tcPr>
            <w:tcW w:w="4513" w:type="dxa"/>
          </w:tcPr>
          <w:p w14:paraId="56B398ED" w14:textId="77777777" w:rsidR="00F77520" w:rsidRPr="00796AD6" w:rsidRDefault="00000000">
            <w:pPr>
              <w:spacing w:after="0"/>
              <w:rPr>
                <w:lang w:val="es-CO"/>
              </w:rPr>
            </w:pPr>
            <w:r w:rsidRPr="00796AD6">
              <w:rPr>
                <w:lang w:val="es-CO"/>
              </w:rPr>
              <w:lastRenderedPageBreak/>
              <w:t>Inserción válida y no válida</w:t>
            </w:r>
          </w:p>
        </w:tc>
        <w:tc>
          <w:tcPr>
            <w:tcW w:w="4513" w:type="dxa"/>
          </w:tcPr>
          <w:p w14:paraId="42FE9E41" w14:textId="77777777" w:rsidR="00F77520" w:rsidRPr="00796AD6" w:rsidRDefault="00000000">
            <w:pPr>
              <w:spacing w:after="0"/>
              <w:rPr>
                <w:lang w:val="es-CO"/>
              </w:rPr>
            </w:pPr>
            <w:r w:rsidRPr="00796AD6">
              <w:rPr>
                <w:lang w:val="es-CO"/>
              </w:rPr>
              <w:t>El script prueba un XML correcto y otro con errores de fecha, identificador, correo y salario.</w:t>
            </w:r>
          </w:p>
        </w:tc>
      </w:tr>
      <w:tr w:rsidR="00F77520" w:rsidRPr="00796AD6" w14:paraId="563DA998" w14:textId="77777777">
        <w:trPr>
          <w:jc w:val="center"/>
        </w:trPr>
        <w:tc>
          <w:tcPr>
            <w:tcW w:w="4513" w:type="dxa"/>
          </w:tcPr>
          <w:p w14:paraId="4302602D" w14:textId="77777777" w:rsidR="00F77520" w:rsidRDefault="00000000">
            <w:pPr>
              <w:spacing w:after="0"/>
            </w:pPr>
            <w:proofErr w:type="spellStart"/>
            <w:r>
              <w:t>Repositorio</w:t>
            </w:r>
            <w:proofErr w:type="spellEnd"/>
            <w:r>
              <w:t xml:space="preserve"> GitHub</w:t>
            </w:r>
          </w:p>
        </w:tc>
        <w:tc>
          <w:tcPr>
            <w:tcW w:w="4513" w:type="dxa"/>
          </w:tcPr>
          <w:p w14:paraId="4D306FCB" w14:textId="77777777" w:rsidR="00F77520" w:rsidRPr="00796AD6" w:rsidRDefault="00000000">
            <w:pPr>
              <w:spacing w:after="0"/>
              <w:rPr>
                <w:lang w:val="es-CO"/>
              </w:rPr>
            </w:pPr>
            <w:r w:rsidRPr="00796AD6">
              <w:rPr>
                <w:lang w:val="es-CO"/>
              </w:rPr>
              <w:t xml:space="preserve">La estructura propuesta cumple la nomenclatura </w:t>
            </w:r>
            <w:proofErr w:type="spellStart"/>
            <w:r w:rsidRPr="00796AD6">
              <w:rPr>
                <w:lang w:val="es-CO"/>
              </w:rPr>
              <w:t>juan_castillo_bd_avanzadas</w:t>
            </w:r>
            <w:proofErr w:type="spellEnd"/>
            <w:r w:rsidRPr="00796AD6">
              <w:rPr>
                <w:lang w:val="es-CO"/>
              </w:rPr>
              <w:t>.</w:t>
            </w:r>
          </w:p>
        </w:tc>
      </w:tr>
    </w:tbl>
    <w:p w14:paraId="16A006CF" w14:textId="4FE26DCA" w:rsidR="00F77520" w:rsidRPr="00D009EF" w:rsidRDefault="00000000">
      <w:pPr>
        <w:pStyle w:val="Ttulo1"/>
        <w:rPr>
          <w:color w:val="auto"/>
          <w:lang w:val="es-CO"/>
        </w:rPr>
      </w:pPr>
      <w:r w:rsidRPr="00D009EF">
        <w:rPr>
          <w:color w:val="auto"/>
          <w:lang w:val="es-CO"/>
        </w:rPr>
        <w:t>Fundamentación conceptual</w:t>
      </w:r>
    </w:p>
    <w:p w14:paraId="1431FDD5" w14:textId="77777777" w:rsidR="00F77520" w:rsidRPr="00796AD6" w:rsidRDefault="00000000">
      <w:pPr>
        <w:rPr>
          <w:lang w:val="es-CO"/>
        </w:rPr>
      </w:pPr>
      <w:r w:rsidRPr="00796AD6">
        <w:rPr>
          <w:lang w:val="es-CO"/>
        </w:rPr>
        <w:t>XML es un lenguaje de marcado usado para estructurar información de manera legible por humanos y procesable por aplicaciones. Un documento XML debe tener un único elemento raíz y puede contener elementos, contenedores y atributos. En el caso desarrollado, el elemento raíz es &lt;ladrillera&gt;, el contenedor principal es &lt;</w:t>
      </w:r>
      <w:proofErr w:type="spellStart"/>
      <w:r w:rsidRPr="00796AD6">
        <w:rPr>
          <w:lang w:val="es-CO"/>
        </w:rPr>
        <w:t>departamento_recursos_humanos</w:t>
      </w:r>
      <w:proofErr w:type="spellEnd"/>
      <w:r w:rsidRPr="00796AD6">
        <w:rPr>
          <w:lang w:val="es-CO"/>
        </w:rPr>
        <w:t>&gt; y dentro se agrupan departamentos y empleados.</w:t>
      </w:r>
    </w:p>
    <w:p w14:paraId="5CE3848E" w14:textId="77777777" w:rsidR="00F77520" w:rsidRPr="00796AD6" w:rsidRDefault="00000000">
      <w:pPr>
        <w:rPr>
          <w:lang w:val="es-CO"/>
        </w:rPr>
      </w:pPr>
      <w:r w:rsidRPr="00796AD6">
        <w:rPr>
          <w:lang w:val="es-CO"/>
        </w:rPr>
        <w:t>Un documento XML puede estar bien formado, cuando cumple reglas sintácticas, y puede ser válido, cuando además se ajusta a una DTD o a un esquema XML. Para este laboratorio se eligió un esquema XSD porque permite definir tipos con mayor precisión, por ejemplo fechas, enteros positivos, correos y salarios decimales.</w:t>
      </w:r>
    </w:p>
    <w:p w14:paraId="1F6133EC" w14:textId="77777777" w:rsidR="00F77520" w:rsidRPr="00796AD6" w:rsidRDefault="00000000">
      <w:pPr>
        <w:rPr>
          <w:lang w:val="es-CO"/>
        </w:rPr>
      </w:pPr>
      <w:r w:rsidRPr="00796AD6">
        <w:rPr>
          <w:lang w:val="es-CO"/>
        </w:rPr>
        <w:t>Desde el punto de vista de bases de datos avanzadas, SQL/XML permite transformar datos relacionales en documentos XML mediante funciones específicas. Esta práctica es útil para exportar información desde un SGBD hacia otros sistemas, especialmente cuando se requiere interoperabilidad, trazabilidad y validación formal de la estructura.</w:t>
      </w:r>
    </w:p>
    <w:p w14:paraId="6F11B3A2" w14:textId="74539430" w:rsidR="00F77520" w:rsidRPr="00D009EF" w:rsidRDefault="00000000">
      <w:pPr>
        <w:pStyle w:val="Ttulo1"/>
        <w:rPr>
          <w:color w:val="auto"/>
          <w:lang w:val="es-CO"/>
        </w:rPr>
      </w:pPr>
      <w:r w:rsidRPr="00D009EF">
        <w:rPr>
          <w:color w:val="auto"/>
          <w:lang w:val="es-CO"/>
        </w:rPr>
        <w:t>Escenario aplicado: Recursos Humanos de una ladrillera</w:t>
      </w:r>
    </w:p>
    <w:p w14:paraId="152531F5" w14:textId="77777777" w:rsidR="00F77520" w:rsidRPr="00796AD6" w:rsidRDefault="00000000">
      <w:pPr>
        <w:rPr>
          <w:lang w:val="es-CO"/>
        </w:rPr>
      </w:pPr>
      <w:r w:rsidRPr="00796AD6">
        <w:rPr>
          <w:lang w:val="es-CO"/>
        </w:rPr>
        <w:t>El caso propuesto modela información del Departamento de Recursos Humanos de una ladrillera. El objetivo funcional es representar en XML la estructura de departamentos, empleados, cargos, ubicación y salario. En una empresa ladrillera, esta información puede utilizarse para reportes internos, auditorías de nómina, integración con sistemas administrativos o intercambio controlado de información entre áreas.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3567"/>
        <w:gridCol w:w="2841"/>
      </w:tblGrid>
      <w:tr w:rsidR="00F77520" w14:paraId="49552ED4" w14:textId="77777777">
        <w:trPr>
          <w:jc w:val="center"/>
        </w:trPr>
        <w:tc>
          <w:tcPr>
            <w:tcW w:w="3009" w:type="dxa"/>
            <w:shd w:val="clear" w:color="auto" w:fill="D9EAF7"/>
          </w:tcPr>
          <w:p w14:paraId="4EFA5141" w14:textId="77777777" w:rsidR="00F77520" w:rsidRDefault="00000000">
            <w:pPr>
              <w:spacing w:after="0"/>
            </w:pPr>
            <w:r>
              <w:rPr>
                <w:b/>
              </w:rPr>
              <w:t>Nivel</w:t>
            </w:r>
          </w:p>
        </w:tc>
        <w:tc>
          <w:tcPr>
            <w:tcW w:w="3009" w:type="dxa"/>
            <w:shd w:val="clear" w:color="auto" w:fill="D9EAF7"/>
          </w:tcPr>
          <w:p w14:paraId="740C0EDD" w14:textId="77777777" w:rsidR="00F77520" w:rsidRDefault="00000000">
            <w:pPr>
              <w:spacing w:after="0"/>
            </w:pPr>
            <w:r>
              <w:rPr>
                <w:b/>
              </w:rPr>
              <w:t>Elemento XML</w:t>
            </w:r>
          </w:p>
        </w:tc>
        <w:tc>
          <w:tcPr>
            <w:tcW w:w="3009" w:type="dxa"/>
            <w:shd w:val="clear" w:color="auto" w:fill="D9EAF7"/>
          </w:tcPr>
          <w:p w14:paraId="0DA335D7" w14:textId="77777777" w:rsidR="00F77520" w:rsidRDefault="00000000">
            <w:pPr>
              <w:spacing w:after="0"/>
            </w:pPr>
            <w:r>
              <w:rPr>
                <w:b/>
              </w:rPr>
              <w:t>Descripción</w:t>
            </w:r>
          </w:p>
        </w:tc>
      </w:tr>
      <w:tr w:rsidR="00F77520" w:rsidRPr="00796AD6" w14:paraId="5FC6E469" w14:textId="77777777">
        <w:trPr>
          <w:jc w:val="center"/>
        </w:trPr>
        <w:tc>
          <w:tcPr>
            <w:tcW w:w="3009" w:type="dxa"/>
          </w:tcPr>
          <w:p w14:paraId="63F25DEB" w14:textId="77777777" w:rsidR="00F77520" w:rsidRDefault="00000000">
            <w:pPr>
              <w:spacing w:after="0"/>
            </w:pPr>
            <w:r>
              <w:t>Entidad raíz</w:t>
            </w:r>
          </w:p>
        </w:tc>
        <w:tc>
          <w:tcPr>
            <w:tcW w:w="3009" w:type="dxa"/>
          </w:tcPr>
          <w:p w14:paraId="6409F795" w14:textId="77777777" w:rsidR="00F77520" w:rsidRDefault="00000000">
            <w:pPr>
              <w:spacing w:after="0"/>
            </w:pPr>
            <w:r>
              <w:t>ladrillera</w:t>
            </w:r>
          </w:p>
        </w:tc>
        <w:tc>
          <w:tcPr>
            <w:tcW w:w="3009" w:type="dxa"/>
          </w:tcPr>
          <w:p w14:paraId="6D6BE897" w14:textId="77777777" w:rsidR="00F77520" w:rsidRPr="00796AD6" w:rsidRDefault="00000000">
            <w:pPr>
              <w:spacing w:after="0"/>
              <w:rPr>
                <w:lang w:val="es-CO"/>
              </w:rPr>
            </w:pPr>
            <w:r w:rsidRPr="00796AD6">
              <w:rPr>
                <w:lang w:val="es-CO"/>
              </w:rPr>
              <w:t>Representa la empresa ladrillera que genera el reporte XML.</w:t>
            </w:r>
          </w:p>
        </w:tc>
      </w:tr>
      <w:tr w:rsidR="00F77520" w:rsidRPr="00796AD6" w14:paraId="5335C445" w14:textId="77777777">
        <w:trPr>
          <w:jc w:val="center"/>
        </w:trPr>
        <w:tc>
          <w:tcPr>
            <w:tcW w:w="3009" w:type="dxa"/>
          </w:tcPr>
          <w:p w14:paraId="6C357E36" w14:textId="77777777" w:rsidR="00F77520" w:rsidRDefault="00000000">
            <w:pPr>
              <w:spacing w:after="0"/>
            </w:pPr>
            <w:proofErr w:type="spellStart"/>
            <w:r>
              <w:t>Contenedor</w:t>
            </w:r>
            <w:proofErr w:type="spellEnd"/>
            <w:r>
              <w:t xml:space="preserve"> principal</w:t>
            </w:r>
          </w:p>
        </w:tc>
        <w:tc>
          <w:tcPr>
            <w:tcW w:w="3009" w:type="dxa"/>
          </w:tcPr>
          <w:p w14:paraId="5B37D74D" w14:textId="77777777" w:rsidR="00F77520" w:rsidRDefault="00000000">
            <w:pPr>
              <w:spacing w:after="0"/>
            </w:pPr>
            <w:r>
              <w:t>departamento_recursos_humanos</w:t>
            </w:r>
          </w:p>
        </w:tc>
        <w:tc>
          <w:tcPr>
            <w:tcW w:w="3009" w:type="dxa"/>
          </w:tcPr>
          <w:p w14:paraId="084B7E37" w14:textId="77777777" w:rsidR="00F77520" w:rsidRPr="00796AD6" w:rsidRDefault="00000000">
            <w:pPr>
              <w:spacing w:after="0"/>
              <w:rPr>
                <w:lang w:val="es-CO"/>
              </w:rPr>
            </w:pPr>
            <w:r w:rsidRPr="00796AD6">
              <w:rPr>
                <w:lang w:val="es-CO"/>
              </w:rPr>
              <w:t>Agrupa la información organizacional relacionada con empleados.</w:t>
            </w:r>
          </w:p>
        </w:tc>
      </w:tr>
      <w:tr w:rsidR="00F77520" w14:paraId="3A8F0451" w14:textId="77777777">
        <w:trPr>
          <w:jc w:val="center"/>
        </w:trPr>
        <w:tc>
          <w:tcPr>
            <w:tcW w:w="3009" w:type="dxa"/>
          </w:tcPr>
          <w:p w14:paraId="50B75F0F" w14:textId="77777777" w:rsidR="00F77520" w:rsidRDefault="00000000">
            <w:pPr>
              <w:spacing w:after="0"/>
            </w:pPr>
            <w:r>
              <w:t xml:space="preserve">Unidad </w:t>
            </w:r>
            <w:proofErr w:type="spellStart"/>
            <w:r>
              <w:t>organizacional</w:t>
            </w:r>
            <w:proofErr w:type="spellEnd"/>
          </w:p>
        </w:tc>
        <w:tc>
          <w:tcPr>
            <w:tcW w:w="3009" w:type="dxa"/>
          </w:tcPr>
          <w:p w14:paraId="25C6B40B" w14:textId="77777777" w:rsidR="00F77520" w:rsidRDefault="00000000">
            <w:pPr>
              <w:spacing w:after="0"/>
            </w:pPr>
            <w:r>
              <w:t>departamento</w:t>
            </w:r>
          </w:p>
        </w:tc>
        <w:tc>
          <w:tcPr>
            <w:tcW w:w="3009" w:type="dxa"/>
          </w:tcPr>
          <w:p w14:paraId="52F5CB8F" w14:textId="77777777" w:rsidR="00F77520" w:rsidRDefault="00000000">
            <w:pPr>
              <w:spacing w:after="0"/>
            </w:pPr>
            <w:r>
              <w:t>Representa áreas como administración, producción, hornos, logística o ventas.</w:t>
            </w:r>
          </w:p>
        </w:tc>
      </w:tr>
      <w:tr w:rsidR="00F77520" w:rsidRPr="00796AD6" w14:paraId="4E585C6F" w14:textId="77777777">
        <w:trPr>
          <w:jc w:val="center"/>
        </w:trPr>
        <w:tc>
          <w:tcPr>
            <w:tcW w:w="3009" w:type="dxa"/>
          </w:tcPr>
          <w:p w14:paraId="1BA56953" w14:textId="77777777" w:rsidR="00F77520" w:rsidRDefault="00000000">
            <w:pPr>
              <w:spacing w:after="0"/>
            </w:pPr>
            <w:r>
              <w:t>Persona vinculada</w:t>
            </w:r>
          </w:p>
        </w:tc>
        <w:tc>
          <w:tcPr>
            <w:tcW w:w="3009" w:type="dxa"/>
          </w:tcPr>
          <w:p w14:paraId="33C65D16" w14:textId="77777777" w:rsidR="00F77520" w:rsidRDefault="00000000">
            <w:pPr>
              <w:spacing w:after="0"/>
            </w:pPr>
            <w:r>
              <w:t>empleado</w:t>
            </w:r>
          </w:p>
        </w:tc>
        <w:tc>
          <w:tcPr>
            <w:tcW w:w="3009" w:type="dxa"/>
          </w:tcPr>
          <w:p w14:paraId="5BEDD6DA" w14:textId="77777777" w:rsidR="00F77520" w:rsidRPr="00796AD6" w:rsidRDefault="00000000">
            <w:pPr>
              <w:spacing w:after="0"/>
              <w:rPr>
                <w:lang w:val="es-CO"/>
              </w:rPr>
            </w:pPr>
            <w:r w:rsidRPr="00796AD6">
              <w:rPr>
                <w:lang w:val="es-CO"/>
              </w:rPr>
              <w:t xml:space="preserve">Representa los datos </w:t>
            </w:r>
            <w:r w:rsidRPr="00796AD6">
              <w:rPr>
                <w:lang w:val="es-CO"/>
              </w:rPr>
              <w:lastRenderedPageBreak/>
              <w:t>básicos de cada trabajador.</w:t>
            </w:r>
          </w:p>
        </w:tc>
      </w:tr>
      <w:tr w:rsidR="00F77520" w:rsidRPr="00796AD6" w14:paraId="1DF8DA23" w14:textId="77777777">
        <w:trPr>
          <w:jc w:val="center"/>
        </w:trPr>
        <w:tc>
          <w:tcPr>
            <w:tcW w:w="3009" w:type="dxa"/>
          </w:tcPr>
          <w:p w14:paraId="2EDEF61A" w14:textId="77777777" w:rsidR="00F77520" w:rsidRDefault="00000000">
            <w:pPr>
              <w:spacing w:after="0"/>
            </w:pPr>
            <w:proofErr w:type="spellStart"/>
            <w:r>
              <w:lastRenderedPageBreak/>
              <w:t>Validaciones</w:t>
            </w:r>
            <w:proofErr w:type="spellEnd"/>
            <w:r>
              <w:t xml:space="preserve"> clave</w:t>
            </w:r>
          </w:p>
        </w:tc>
        <w:tc>
          <w:tcPr>
            <w:tcW w:w="3009" w:type="dxa"/>
          </w:tcPr>
          <w:p w14:paraId="3A940CE0" w14:textId="77777777" w:rsidR="00F77520" w:rsidRDefault="00000000">
            <w:pPr>
              <w:spacing w:after="0"/>
            </w:pPr>
            <w:r>
              <w:t>id, fecha, correo, salario</w:t>
            </w:r>
          </w:p>
        </w:tc>
        <w:tc>
          <w:tcPr>
            <w:tcW w:w="3009" w:type="dxa"/>
          </w:tcPr>
          <w:p w14:paraId="5CBEC783" w14:textId="77777777" w:rsidR="00F77520" w:rsidRPr="00796AD6" w:rsidRDefault="00000000">
            <w:pPr>
              <w:spacing w:after="0"/>
              <w:rPr>
                <w:lang w:val="es-CO"/>
              </w:rPr>
            </w:pPr>
            <w:r w:rsidRPr="00796AD6">
              <w:rPr>
                <w:lang w:val="es-CO"/>
              </w:rPr>
              <w:t>Garantizan integridad mínima del documento XML.</w:t>
            </w:r>
          </w:p>
        </w:tc>
      </w:tr>
    </w:tbl>
    <w:p w14:paraId="6ED5399E" w14:textId="11340D1A" w:rsidR="00F77520" w:rsidRPr="00D009EF" w:rsidRDefault="00000000">
      <w:pPr>
        <w:pStyle w:val="Ttulo1"/>
        <w:rPr>
          <w:color w:val="auto"/>
          <w:lang w:val="es-CO"/>
        </w:rPr>
      </w:pPr>
      <w:r w:rsidRPr="00D009EF">
        <w:rPr>
          <w:color w:val="auto"/>
          <w:lang w:val="es-CO"/>
        </w:rPr>
        <w:t>Diseño del modelo XML</w:t>
      </w:r>
    </w:p>
    <w:p w14:paraId="0510587D" w14:textId="77777777" w:rsidR="00F77520" w:rsidRPr="00796AD6" w:rsidRDefault="00000000">
      <w:pPr>
        <w:rPr>
          <w:lang w:val="es-CO"/>
        </w:rPr>
      </w:pPr>
      <w:r w:rsidRPr="00796AD6">
        <w:rPr>
          <w:lang w:val="es-CO"/>
        </w:rPr>
        <w:t xml:space="preserve">El diseño XML se organizó con una estructura jerárquica clara: una ladrillera contiene un departamento de recursos humanos; el departamento de recursos humanos contiene múltiples departamentos; y cada departamento contiene uno o varios empleados. Este diseño facilita consultas </w:t>
      </w:r>
      <w:proofErr w:type="spellStart"/>
      <w:r w:rsidRPr="00796AD6">
        <w:rPr>
          <w:lang w:val="es-CO"/>
        </w:rPr>
        <w:t>XPath</w:t>
      </w:r>
      <w:proofErr w:type="spellEnd"/>
      <w:r w:rsidRPr="00796AD6">
        <w:rPr>
          <w:lang w:val="es-CO"/>
        </w:rPr>
        <w:t>/</w:t>
      </w:r>
      <w:proofErr w:type="spellStart"/>
      <w:r w:rsidRPr="00796AD6">
        <w:rPr>
          <w:lang w:val="es-CO"/>
        </w:rPr>
        <w:t>XQuery</w:t>
      </w:r>
      <w:proofErr w:type="spellEnd"/>
      <w:r w:rsidRPr="00796AD6">
        <w:rPr>
          <w:lang w:val="es-CO"/>
        </w:rPr>
        <w:t xml:space="preserve"> porque la navegación por nodos es directa y semánticamente entendible.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940"/>
        <w:gridCol w:w="3302"/>
      </w:tblGrid>
      <w:tr w:rsidR="00F77520" w14:paraId="7C372D3B" w14:textId="77777777">
        <w:trPr>
          <w:jc w:val="center"/>
        </w:trPr>
        <w:tc>
          <w:tcPr>
            <w:tcW w:w="4513" w:type="dxa"/>
            <w:shd w:val="clear" w:color="auto" w:fill="D9EAF7"/>
          </w:tcPr>
          <w:p w14:paraId="5F1F7113" w14:textId="77777777" w:rsidR="00F77520" w:rsidRDefault="00000000">
            <w:pPr>
              <w:spacing w:after="0"/>
            </w:pPr>
            <w:r>
              <w:rPr>
                <w:b/>
              </w:rPr>
              <w:t>Ruta XML</w:t>
            </w:r>
          </w:p>
        </w:tc>
        <w:tc>
          <w:tcPr>
            <w:tcW w:w="4513" w:type="dxa"/>
            <w:shd w:val="clear" w:color="auto" w:fill="D9EAF7"/>
          </w:tcPr>
          <w:p w14:paraId="5441D28C" w14:textId="77777777" w:rsidR="00F77520" w:rsidRDefault="00000000">
            <w:pPr>
              <w:spacing w:after="0"/>
            </w:pPr>
            <w:r>
              <w:rPr>
                <w:b/>
              </w:rPr>
              <w:t>Significado</w:t>
            </w:r>
          </w:p>
        </w:tc>
      </w:tr>
      <w:tr w:rsidR="00F77520" w:rsidRPr="00796AD6" w14:paraId="049A7483" w14:textId="77777777">
        <w:trPr>
          <w:jc w:val="center"/>
        </w:trPr>
        <w:tc>
          <w:tcPr>
            <w:tcW w:w="4513" w:type="dxa"/>
          </w:tcPr>
          <w:p w14:paraId="6BCF319C" w14:textId="77777777" w:rsidR="00F77520" w:rsidRDefault="00000000">
            <w:pPr>
              <w:spacing w:after="0"/>
            </w:pPr>
            <w:r>
              <w:t>/ladrillera/@nombre</w:t>
            </w:r>
          </w:p>
        </w:tc>
        <w:tc>
          <w:tcPr>
            <w:tcW w:w="4513" w:type="dxa"/>
          </w:tcPr>
          <w:p w14:paraId="06AF0D36" w14:textId="77777777" w:rsidR="00F77520" w:rsidRPr="00796AD6" w:rsidRDefault="00000000">
            <w:pPr>
              <w:spacing w:after="0"/>
              <w:rPr>
                <w:lang w:val="es-CO"/>
              </w:rPr>
            </w:pPr>
            <w:r w:rsidRPr="00796AD6">
              <w:rPr>
                <w:lang w:val="es-CO"/>
              </w:rPr>
              <w:t>Nombre de la empresa generadora del XML.</w:t>
            </w:r>
          </w:p>
        </w:tc>
      </w:tr>
      <w:tr w:rsidR="00F77520" w:rsidRPr="00796AD6" w14:paraId="762B65E4" w14:textId="77777777">
        <w:trPr>
          <w:jc w:val="center"/>
        </w:trPr>
        <w:tc>
          <w:tcPr>
            <w:tcW w:w="4513" w:type="dxa"/>
          </w:tcPr>
          <w:p w14:paraId="3474794B" w14:textId="77777777" w:rsidR="00F77520" w:rsidRDefault="00000000">
            <w:pPr>
              <w:spacing w:after="0"/>
            </w:pPr>
            <w:r>
              <w:t>/</w:t>
            </w:r>
            <w:proofErr w:type="spellStart"/>
            <w:r>
              <w:t>ladrillera</w:t>
            </w:r>
            <w:proofErr w:type="spellEnd"/>
            <w:r>
              <w:t>/@fechaGeneracion</w:t>
            </w:r>
          </w:p>
        </w:tc>
        <w:tc>
          <w:tcPr>
            <w:tcW w:w="4513" w:type="dxa"/>
          </w:tcPr>
          <w:p w14:paraId="735DF275" w14:textId="77777777" w:rsidR="00F77520" w:rsidRPr="00796AD6" w:rsidRDefault="00000000">
            <w:pPr>
              <w:spacing w:after="0"/>
              <w:rPr>
                <w:lang w:val="es-CO"/>
              </w:rPr>
            </w:pPr>
            <w:r w:rsidRPr="00796AD6">
              <w:rPr>
                <w:lang w:val="es-CO"/>
              </w:rPr>
              <w:t>Fecha de generación del documento XML.</w:t>
            </w:r>
          </w:p>
        </w:tc>
      </w:tr>
      <w:tr w:rsidR="00F77520" w14:paraId="69DC2E68" w14:textId="77777777">
        <w:trPr>
          <w:jc w:val="center"/>
        </w:trPr>
        <w:tc>
          <w:tcPr>
            <w:tcW w:w="4513" w:type="dxa"/>
          </w:tcPr>
          <w:p w14:paraId="79F0D18A" w14:textId="77777777" w:rsidR="00F77520" w:rsidRDefault="00000000">
            <w:pPr>
              <w:spacing w:after="0"/>
            </w:pPr>
            <w:r>
              <w:t>/</w:t>
            </w:r>
            <w:proofErr w:type="spellStart"/>
            <w:r>
              <w:t>ladrillera</w:t>
            </w:r>
            <w:proofErr w:type="spellEnd"/>
            <w:r>
              <w:t>/</w:t>
            </w:r>
            <w:proofErr w:type="spellStart"/>
            <w:r>
              <w:t>departamento_recursos_humanos</w:t>
            </w:r>
            <w:proofErr w:type="spellEnd"/>
            <w:r>
              <w:t>/</w:t>
            </w:r>
            <w:proofErr w:type="spellStart"/>
            <w:r>
              <w:t>departamento</w:t>
            </w:r>
            <w:proofErr w:type="spellEnd"/>
          </w:p>
        </w:tc>
        <w:tc>
          <w:tcPr>
            <w:tcW w:w="4513" w:type="dxa"/>
          </w:tcPr>
          <w:p w14:paraId="26A382C3" w14:textId="77777777" w:rsidR="00F77520" w:rsidRDefault="00000000">
            <w:pPr>
              <w:spacing w:after="0"/>
            </w:pPr>
            <w:r>
              <w:t>Listado de departamentos.</w:t>
            </w:r>
          </w:p>
        </w:tc>
      </w:tr>
      <w:tr w:rsidR="00F77520" w14:paraId="2A5E1915" w14:textId="77777777">
        <w:trPr>
          <w:jc w:val="center"/>
        </w:trPr>
        <w:tc>
          <w:tcPr>
            <w:tcW w:w="4513" w:type="dxa"/>
          </w:tcPr>
          <w:p w14:paraId="3EED3521" w14:textId="77777777" w:rsidR="00F77520" w:rsidRDefault="00000000">
            <w:pPr>
              <w:spacing w:after="0"/>
            </w:pPr>
            <w:r>
              <w:t>/departamento/@id</w:t>
            </w:r>
          </w:p>
        </w:tc>
        <w:tc>
          <w:tcPr>
            <w:tcW w:w="4513" w:type="dxa"/>
          </w:tcPr>
          <w:p w14:paraId="2D1C1BAA" w14:textId="77777777" w:rsidR="00F77520" w:rsidRDefault="00000000">
            <w:pPr>
              <w:spacing w:after="0"/>
            </w:pPr>
            <w:r>
              <w:t>Identificador numérico del departamento.</w:t>
            </w:r>
          </w:p>
        </w:tc>
      </w:tr>
      <w:tr w:rsidR="00F77520" w14:paraId="424AA6FD" w14:textId="77777777">
        <w:trPr>
          <w:jc w:val="center"/>
        </w:trPr>
        <w:tc>
          <w:tcPr>
            <w:tcW w:w="4513" w:type="dxa"/>
          </w:tcPr>
          <w:p w14:paraId="76F509AD" w14:textId="77777777" w:rsidR="00F77520" w:rsidRDefault="00000000">
            <w:pPr>
              <w:spacing w:after="0"/>
            </w:pPr>
            <w:r>
              <w:t>/departamento/nombre</w:t>
            </w:r>
          </w:p>
        </w:tc>
        <w:tc>
          <w:tcPr>
            <w:tcW w:w="4513" w:type="dxa"/>
          </w:tcPr>
          <w:p w14:paraId="318123E4" w14:textId="77777777" w:rsidR="00F77520" w:rsidRDefault="00000000">
            <w:pPr>
              <w:spacing w:after="0"/>
            </w:pPr>
            <w:r>
              <w:t>Nombre del departamento.</w:t>
            </w:r>
          </w:p>
        </w:tc>
      </w:tr>
      <w:tr w:rsidR="00F77520" w:rsidRPr="00796AD6" w14:paraId="27EB05FA" w14:textId="77777777">
        <w:trPr>
          <w:jc w:val="center"/>
        </w:trPr>
        <w:tc>
          <w:tcPr>
            <w:tcW w:w="4513" w:type="dxa"/>
          </w:tcPr>
          <w:p w14:paraId="44F5047D" w14:textId="77777777" w:rsidR="00F77520" w:rsidRDefault="00000000">
            <w:pPr>
              <w:spacing w:after="0"/>
            </w:pPr>
            <w:r>
              <w:t>/departamento/empleados/empleado</w:t>
            </w:r>
          </w:p>
        </w:tc>
        <w:tc>
          <w:tcPr>
            <w:tcW w:w="4513" w:type="dxa"/>
          </w:tcPr>
          <w:p w14:paraId="06B9FB51" w14:textId="77777777" w:rsidR="00F77520" w:rsidRPr="00796AD6" w:rsidRDefault="00000000">
            <w:pPr>
              <w:spacing w:after="0"/>
              <w:rPr>
                <w:lang w:val="es-CO"/>
              </w:rPr>
            </w:pPr>
            <w:r w:rsidRPr="00796AD6">
              <w:rPr>
                <w:lang w:val="es-CO"/>
              </w:rPr>
              <w:t>Listado de trabajadores del departamento.</w:t>
            </w:r>
          </w:p>
        </w:tc>
      </w:tr>
      <w:tr w:rsidR="00F77520" w14:paraId="6F122176" w14:textId="77777777">
        <w:trPr>
          <w:jc w:val="center"/>
        </w:trPr>
        <w:tc>
          <w:tcPr>
            <w:tcW w:w="4513" w:type="dxa"/>
          </w:tcPr>
          <w:p w14:paraId="7E512075" w14:textId="77777777" w:rsidR="00F77520" w:rsidRDefault="00000000">
            <w:pPr>
              <w:spacing w:after="0"/>
            </w:pPr>
            <w:r>
              <w:t>/</w:t>
            </w:r>
            <w:proofErr w:type="spellStart"/>
            <w:r>
              <w:t>empleado</w:t>
            </w:r>
            <w:proofErr w:type="spellEnd"/>
            <w:r>
              <w:t>/@id</w:t>
            </w:r>
          </w:p>
        </w:tc>
        <w:tc>
          <w:tcPr>
            <w:tcW w:w="4513" w:type="dxa"/>
          </w:tcPr>
          <w:p w14:paraId="09572424" w14:textId="77777777" w:rsidR="00F77520" w:rsidRDefault="00000000">
            <w:pPr>
              <w:spacing w:after="0"/>
            </w:pPr>
            <w:r>
              <w:t>Identificador numérico del empleado.</w:t>
            </w:r>
          </w:p>
        </w:tc>
      </w:tr>
      <w:tr w:rsidR="00F77520" w:rsidRPr="00796AD6" w14:paraId="2D486C1B" w14:textId="77777777">
        <w:trPr>
          <w:jc w:val="center"/>
        </w:trPr>
        <w:tc>
          <w:tcPr>
            <w:tcW w:w="4513" w:type="dxa"/>
          </w:tcPr>
          <w:p w14:paraId="259AA866" w14:textId="77777777" w:rsidR="00F77520" w:rsidRDefault="00000000">
            <w:pPr>
              <w:spacing w:after="0"/>
            </w:pPr>
            <w:r>
              <w:t>/empleado/cargo</w:t>
            </w:r>
          </w:p>
        </w:tc>
        <w:tc>
          <w:tcPr>
            <w:tcW w:w="4513" w:type="dxa"/>
          </w:tcPr>
          <w:p w14:paraId="393B26B3" w14:textId="77777777" w:rsidR="00F77520" w:rsidRPr="00796AD6" w:rsidRDefault="00000000">
            <w:pPr>
              <w:spacing w:after="0"/>
              <w:rPr>
                <w:lang w:val="es-CO"/>
              </w:rPr>
            </w:pPr>
            <w:r w:rsidRPr="00796AD6">
              <w:rPr>
                <w:lang w:val="es-CO"/>
              </w:rPr>
              <w:t>Cargo desempeñado por el trabajador.</w:t>
            </w:r>
          </w:p>
        </w:tc>
      </w:tr>
      <w:tr w:rsidR="00F77520" w:rsidRPr="00796AD6" w14:paraId="7BD559FD" w14:textId="77777777">
        <w:trPr>
          <w:jc w:val="center"/>
        </w:trPr>
        <w:tc>
          <w:tcPr>
            <w:tcW w:w="4513" w:type="dxa"/>
          </w:tcPr>
          <w:p w14:paraId="4E6821CC" w14:textId="77777777" w:rsidR="00F77520" w:rsidRDefault="00000000">
            <w:pPr>
              <w:spacing w:after="0"/>
            </w:pPr>
            <w:r>
              <w:t>/</w:t>
            </w:r>
            <w:proofErr w:type="spellStart"/>
            <w:r>
              <w:t>empleado</w:t>
            </w:r>
            <w:proofErr w:type="spellEnd"/>
            <w:r>
              <w:t>/</w:t>
            </w:r>
            <w:proofErr w:type="spellStart"/>
            <w:r>
              <w:t>salario</w:t>
            </w:r>
            <w:proofErr w:type="spellEnd"/>
          </w:p>
        </w:tc>
        <w:tc>
          <w:tcPr>
            <w:tcW w:w="4513" w:type="dxa"/>
          </w:tcPr>
          <w:p w14:paraId="0BE56EB9" w14:textId="77777777" w:rsidR="00F77520" w:rsidRPr="00796AD6" w:rsidRDefault="00000000">
            <w:pPr>
              <w:spacing w:after="0"/>
              <w:rPr>
                <w:lang w:val="es-CO"/>
              </w:rPr>
            </w:pPr>
            <w:r w:rsidRPr="00796AD6">
              <w:rPr>
                <w:lang w:val="es-CO"/>
              </w:rPr>
              <w:t>Salario registrado y validado como decimal.</w:t>
            </w:r>
          </w:p>
        </w:tc>
      </w:tr>
    </w:tbl>
    <w:p w14:paraId="42EA343F" w14:textId="401C371B" w:rsidR="00F77520" w:rsidRPr="00D009EF" w:rsidRDefault="00000000">
      <w:pPr>
        <w:pStyle w:val="Ttulo1"/>
        <w:rPr>
          <w:color w:val="auto"/>
          <w:lang w:val="es-CO"/>
        </w:rPr>
      </w:pPr>
      <w:r w:rsidRPr="00D009EF">
        <w:rPr>
          <w:color w:val="auto"/>
          <w:lang w:val="es-CO"/>
        </w:rPr>
        <w:t>Diseño del esquema XSD</w:t>
      </w:r>
    </w:p>
    <w:p w14:paraId="2DE3401C" w14:textId="77777777" w:rsidR="00F77520" w:rsidRPr="00796AD6" w:rsidRDefault="00000000">
      <w:pPr>
        <w:rPr>
          <w:lang w:val="es-CO"/>
        </w:rPr>
      </w:pPr>
      <w:r w:rsidRPr="00796AD6">
        <w:rPr>
          <w:lang w:val="es-CO"/>
        </w:rPr>
        <w:t xml:space="preserve">El archivo juan_castillo.xsd define la estructura formal que debe cumplir el XML. Se utilizan tipos simples y complejos para representar la jerarquía de la empresa. Las restricciones principales son: identificadores como enteros positivos, fechas con formato </w:t>
      </w:r>
      <w:proofErr w:type="spellStart"/>
      <w:r w:rsidRPr="00796AD6">
        <w:rPr>
          <w:lang w:val="es-CO"/>
        </w:rPr>
        <w:t>xs:date</w:t>
      </w:r>
      <w:proofErr w:type="spellEnd"/>
      <w:r w:rsidRPr="00796AD6">
        <w:rPr>
          <w:lang w:val="es-CO"/>
        </w:rPr>
        <w:t>, salario como decimal mayor o igual a cero y correo electrónico con patrón básico de validación.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6"/>
      </w:tblGrid>
      <w:tr w:rsidR="00F77520" w:rsidRPr="00796AD6" w14:paraId="0549858D" w14:textId="77777777">
        <w:trPr>
          <w:jc w:val="center"/>
        </w:trPr>
        <w:tc>
          <w:tcPr>
            <w:tcW w:w="9026" w:type="dxa"/>
            <w:shd w:val="clear" w:color="auto" w:fill="F2F2F2"/>
          </w:tcPr>
          <w:p w14:paraId="021F493E" w14:textId="77777777" w:rsidR="00F77520" w:rsidRPr="00796AD6" w:rsidRDefault="00000000">
            <w:pPr>
              <w:spacing w:before="60" w:after="60"/>
              <w:rPr>
                <w:lang w:val="es-CO"/>
              </w:rPr>
            </w:pPr>
            <w:r w:rsidRPr="00796AD6">
              <w:rPr>
                <w:rFonts w:ascii="Courier New" w:eastAsia="Courier New" w:hAnsi="Courier New"/>
                <w:sz w:val="15"/>
                <w:lang w:val="es-CO"/>
              </w:rPr>
              <w:t>&lt;?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xml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version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="1.0"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encoding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="UTF-8"?&gt;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>&lt;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xs:schema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xmlns:xs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="http://www.w3.org/2001/XMLSchema"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    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elementFormDefault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="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qualified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"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    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attributeFormDefault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="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unqualified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"&gt;</w:t>
            </w:r>
            <w:r w:rsidRPr="00796AD6">
              <w:rPr>
                <w:lang w:val="es-CO"/>
              </w:rPr>
              <w:br/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&lt;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xs:element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name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="ladrillera"&gt;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&lt;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xs:complexType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&lt;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xs:sequence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  &lt;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xs:element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name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="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departamento_recursos_humanos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"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type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="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DepartamentoRecursosHumanosType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"/&gt;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lastRenderedPageBreak/>
              <w:t xml:space="preserve">      &lt;/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xs:sequence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&lt;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xs:attribute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name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="nombre"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type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="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xs:string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" use="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required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"/&gt;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&lt;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xs:attribute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name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="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fechaGeneracion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"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type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="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xs:date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" use="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required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"/&gt;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&lt;/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xs:complexType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&lt;/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xs:element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&gt;</w:t>
            </w:r>
            <w:r w:rsidRPr="00796AD6">
              <w:rPr>
                <w:lang w:val="es-CO"/>
              </w:rPr>
              <w:br/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&lt;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xs:complexType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name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="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DepartamentoRecursosHumanosType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"&gt;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&lt;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xs:sequence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&lt;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xs:element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name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="departamento"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type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="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DepartamentoType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"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minOccurs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="1"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maxOccurs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="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unbounded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"/&gt;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&lt;/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xs:sequence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&lt;/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xs:complexType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&gt;</w:t>
            </w:r>
            <w:r w:rsidRPr="00796AD6">
              <w:rPr>
                <w:lang w:val="es-CO"/>
              </w:rPr>
              <w:br/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&lt;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xs:complexType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name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="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DepartamentoType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"&gt;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&lt;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xs:sequence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&lt;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xs:element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name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="nombre"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type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="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TextoNoVacioType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"/&gt;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&lt;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xs:element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name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="ciudad"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type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="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TextoNoVacioType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"/&gt;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&lt;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xs:element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name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="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direccion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"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type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="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TextoNoVacioType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"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minOccurs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="0"/&gt;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&lt;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xs:element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name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="empleados"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type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="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EmpleadosType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"/&gt;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&lt;/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xs:sequence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&lt;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xs:attribute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name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="id"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type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="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xs:positiveInteger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" use="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required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"/&gt;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&lt;/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xs:complexType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&gt;</w:t>
            </w:r>
            <w:r w:rsidRPr="00796AD6">
              <w:rPr>
                <w:lang w:val="es-CO"/>
              </w:rPr>
              <w:br/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&lt;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xs:complexType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name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="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EmpleadosType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"&gt;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&lt;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xs:sequence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&lt;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xs:element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name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="empleado"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type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="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EmpleadoType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"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minOccurs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="1"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maxOccurs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="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unbounded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"/&gt;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&lt;/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xs:sequence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&lt;/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xs:complexType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&gt;</w:t>
            </w:r>
            <w:r w:rsidRPr="00796AD6">
              <w:rPr>
                <w:lang w:val="es-CO"/>
              </w:rPr>
              <w:br/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&lt;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xs:complexType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name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="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EmpleadoType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"&gt;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&lt;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xs:sequence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&lt;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xs:element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name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="nombres"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type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="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TextoNoVacioType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"/&gt;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&lt;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xs:element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name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="apellidos"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type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="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TextoNoVacioType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"/&gt;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&lt;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xs:element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name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="correo"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type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="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CorreoType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"/&gt;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&lt;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xs:element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name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="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telefono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"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type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="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TextoNoVacioType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"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minOccurs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="0"/&gt;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&lt;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xs:element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name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="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fecha_contratacion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"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type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="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xs:date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"/&gt;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&lt;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xs:element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name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="cargo"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type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="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TextoNoVacioType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"/&gt;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&lt;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xs:element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name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="salario"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type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="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SalarioType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"/&gt;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&lt;/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xs:sequence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&lt;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xs:attribute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name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="id"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type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="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xs:positiveInteger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" use="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required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"/&gt;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&lt;/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xs:complexType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&gt;</w:t>
            </w:r>
            <w:r w:rsidRPr="00796AD6">
              <w:rPr>
                <w:lang w:val="es-CO"/>
              </w:rPr>
              <w:br/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&lt;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xs:simpleType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name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="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TextoNoVacioType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"&gt;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&lt;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xs:restriction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base="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xs:string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"&gt;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&lt;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xs:minLength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value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="1"/&gt;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&lt;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xs:whiteSpace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value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="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collapse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"/&gt;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&lt;/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xs:restriction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&lt;/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xs:simpleType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&gt;</w:t>
            </w:r>
            <w:r w:rsidRPr="00796AD6">
              <w:rPr>
                <w:lang w:val="es-CO"/>
              </w:rPr>
              <w:br/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&lt;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xs:simpleType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name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="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CorreoType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"&gt;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&lt;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xs:restriction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base="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xs:string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"&gt;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&lt;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xs:pattern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value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="[A-Za-z0-9._%+\-]+@[A-Za-z0-9.\-]+\.[A-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Za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-z]{2,}"/&gt;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&lt;/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xs:restriction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&lt;/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xs:simpleType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&gt;</w:t>
            </w:r>
            <w:r w:rsidRPr="00796AD6">
              <w:rPr>
                <w:lang w:val="es-CO"/>
              </w:rPr>
              <w:br/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&lt;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xs:simpleType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name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="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SalarioType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"&gt;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&lt;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xs:restriction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base="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xs:decimal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"&gt;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&lt;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xs:minInclusive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value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="0"/&gt;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&lt;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xs:fractionDigits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value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="2"/&gt;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&lt;/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xs:restriction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&lt;/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xs:simpleType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&gt;</w:t>
            </w:r>
            <w:r w:rsidRPr="00796AD6">
              <w:rPr>
                <w:lang w:val="es-CO"/>
              </w:rPr>
              <w:br/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>&lt;/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xs:schema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&gt;</w:t>
            </w:r>
          </w:p>
        </w:tc>
      </w:tr>
    </w:tbl>
    <w:p w14:paraId="249D8F27" w14:textId="157AEDEA" w:rsidR="00F77520" w:rsidRPr="00D009EF" w:rsidRDefault="00000000">
      <w:pPr>
        <w:pStyle w:val="Ttulo1"/>
        <w:rPr>
          <w:color w:val="auto"/>
          <w:lang w:val="es-CO"/>
        </w:rPr>
      </w:pPr>
      <w:r w:rsidRPr="00D009EF">
        <w:rPr>
          <w:color w:val="auto"/>
          <w:lang w:val="es-CO"/>
        </w:rPr>
        <w:lastRenderedPageBreak/>
        <w:t>Generación del XML desde Oracle HR mediante SQL/XML</w:t>
      </w:r>
    </w:p>
    <w:p w14:paraId="4B898DEE" w14:textId="77777777" w:rsidR="00F77520" w:rsidRPr="00796AD6" w:rsidRDefault="00000000">
      <w:pPr>
        <w:rPr>
          <w:lang w:val="es-CO"/>
        </w:rPr>
      </w:pPr>
      <w:r w:rsidRPr="00796AD6">
        <w:rPr>
          <w:lang w:val="es-CO"/>
        </w:rPr>
        <w:t>Para cumplir el requerimiento de recuperar información desde el esquema HR, se construyó una consulta SQL/XML que combina datos de empleados, departamentos, cargos y ubicaciones. Esta consulta demuestra una transformación de información relacional a estructura XML.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13"/>
        <w:gridCol w:w="4513"/>
      </w:tblGrid>
      <w:tr w:rsidR="00F77520" w14:paraId="799C8642" w14:textId="77777777">
        <w:trPr>
          <w:jc w:val="center"/>
        </w:trPr>
        <w:tc>
          <w:tcPr>
            <w:tcW w:w="4513" w:type="dxa"/>
            <w:shd w:val="clear" w:color="auto" w:fill="D9EAF7"/>
          </w:tcPr>
          <w:p w14:paraId="7716B73A" w14:textId="77777777" w:rsidR="00F77520" w:rsidRDefault="00000000">
            <w:pPr>
              <w:spacing w:after="0"/>
            </w:pPr>
            <w:proofErr w:type="spellStart"/>
            <w:r>
              <w:rPr>
                <w:b/>
              </w:rPr>
              <w:t>Tabla</w:t>
            </w:r>
            <w:proofErr w:type="spellEnd"/>
            <w:r>
              <w:rPr>
                <w:b/>
              </w:rPr>
              <w:t xml:space="preserve"> HR </w:t>
            </w:r>
            <w:proofErr w:type="spellStart"/>
            <w:r>
              <w:rPr>
                <w:b/>
              </w:rPr>
              <w:t>usada</w:t>
            </w:r>
            <w:proofErr w:type="spellEnd"/>
          </w:p>
        </w:tc>
        <w:tc>
          <w:tcPr>
            <w:tcW w:w="4513" w:type="dxa"/>
            <w:shd w:val="clear" w:color="auto" w:fill="D9EAF7"/>
          </w:tcPr>
          <w:p w14:paraId="3D802F1F" w14:textId="77777777" w:rsidR="00F77520" w:rsidRDefault="00000000">
            <w:pPr>
              <w:spacing w:after="0"/>
            </w:pPr>
            <w:r>
              <w:rPr>
                <w:b/>
              </w:rPr>
              <w:t>Uso en la solución</w:t>
            </w:r>
          </w:p>
        </w:tc>
      </w:tr>
      <w:tr w:rsidR="00F77520" w:rsidRPr="00796AD6" w14:paraId="22B4E613" w14:textId="77777777">
        <w:trPr>
          <w:jc w:val="center"/>
        </w:trPr>
        <w:tc>
          <w:tcPr>
            <w:tcW w:w="4513" w:type="dxa"/>
          </w:tcPr>
          <w:p w14:paraId="04D7958E" w14:textId="77777777" w:rsidR="00F77520" w:rsidRDefault="00000000">
            <w:pPr>
              <w:spacing w:after="0"/>
            </w:pPr>
            <w:r>
              <w:t>HR.EMPLOYEES</w:t>
            </w:r>
          </w:p>
        </w:tc>
        <w:tc>
          <w:tcPr>
            <w:tcW w:w="4513" w:type="dxa"/>
          </w:tcPr>
          <w:p w14:paraId="5D911A90" w14:textId="77777777" w:rsidR="00F77520" w:rsidRPr="00796AD6" w:rsidRDefault="00000000">
            <w:pPr>
              <w:spacing w:after="0"/>
              <w:rPr>
                <w:lang w:val="es-CO"/>
              </w:rPr>
            </w:pPr>
            <w:r w:rsidRPr="00796AD6">
              <w:rPr>
                <w:lang w:val="es-CO"/>
              </w:rPr>
              <w:t>Datos de empleados: nombres, apellidos, correo, teléfono, fecha de contratación, salario y departamento.</w:t>
            </w:r>
          </w:p>
        </w:tc>
      </w:tr>
      <w:tr w:rsidR="00F77520" w14:paraId="6B85D461" w14:textId="77777777">
        <w:trPr>
          <w:jc w:val="center"/>
        </w:trPr>
        <w:tc>
          <w:tcPr>
            <w:tcW w:w="4513" w:type="dxa"/>
          </w:tcPr>
          <w:p w14:paraId="10EB1FA0" w14:textId="77777777" w:rsidR="00F77520" w:rsidRDefault="00000000">
            <w:pPr>
              <w:spacing w:after="0"/>
            </w:pPr>
            <w:r>
              <w:t>HR.DEPARTMENTS</w:t>
            </w:r>
          </w:p>
        </w:tc>
        <w:tc>
          <w:tcPr>
            <w:tcW w:w="4513" w:type="dxa"/>
          </w:tcPr>
          <w:p w14:paraId="272903DC" w14:textId="77777777" w:rsidR="00F77520" w:rsidRDefault="00000000">
            <w:pPr>
              <w:spacing w:after="0"/>
            </w:pPr>
            <w:r>
              <w:t>Nombre e identificador del departamento.</w:t>
            </w:r>
          </w:p>
        </w:tc>
      </w:tr>
      <w:tr w:rsidR="00F77520" w:rsidRPr="00796AD6" w14:paraId="094CA800" w14:textId="77777777">
        <w:trPr>
          <w:jc w:val="center"/>
        </w:trPr>
        <w:tc>
          <w:tcPr>
            <w:tcW w:w="4513" w:type="dxa"/>
          </w:tcPr>
          <w:p w14:paraId="083175B1" w14:textId="77777777" w:rsidR="00F77520" w:rsidRDefault="00000000">
            <w:pPr>
              <w:spacing w:after="0"/>
            </w:pPr>
            <w:r>
              <w:t>HR.JOBS</w:t>
            </w:r>
          </w:p>
        </w:tc>
        <w:tc>
          <w:tcPr>
            <w:tcW w:w="4513" w:type="dxa"/>
          </w:tcPr>
          <w:p w14:paraId="6C7CC2DE" w14:textId="77777777" w:rsidR="00F77520" w:rsidRPr="00796AD6" w:rsidRDefault="00000000">
            <w:pPr>
              <w:spacing w:after="0"/>
              <w:rPr>
                <w:lang w:val="es-CO"/>
              </w:rPr>
            </w:pPr>
            <w:r w:rsidRPr="00796AD6">
              <w:rPr>
                <w:lang w:val="es-CO"/>
              </w:rPr>
              <w:t>Descripción del cargo asociado a cada empleado.</w:t>
            </w:r>
          </w:p>
        </w:tc>
      </w:tr>
      <w:tr w:rsidR="00F77520" w:rsidRPr="00796AD6" w14:paraId="6E168BCB" w14:textId="77777777">
        <w:trPr>
          <w:jc w:val="center"/>
        </w:trPr>
        <w:tc>
          <w:tcPr>
            <w:tcW w:w="4513" w:type="dxa"/>
          </w:tcPr>
          <w:p w14:paraId="5CD5CA76" w14:textId="77777777" w:rsidR="00F77520" w:rsidRDefault="00000000">
            <w:pPr>
              <w:spacing w:after="0"/>
            </w:pPr>
            <w:r>
              <w:t>HR.LOCATIONS</w:t>
            </w:r>
          </w:p>
        </w:tc>
        <w:tc>
          <w:tcPr>
            <w:tcW w:w="4513" w:type="dxa"/>
          </w:tcPr>
          <w:p w14:paraId="10C4EF21" w14:textId="77777777" w:rsidR="00F77520" w:rsidRPr="00796AD6" w:rsidRDefault="00000000">
            <w:pPr>
              <w:spacing w:after="0"/>
              <w:rPr>
                <w:lang w:val="es-CO"/>
              </w:rPr>
            </w:pPr>
            <w:r w:rsidRPr="00796AD6">
              <w:rPr>
                <w:lang w:val="es-CO"/>
              </w:rPr>
              <w:t>Ciudad y dirección de ubicación asociada al departamento.</w:t>
            </w:r>
          </w:p>
        </w:tc>
      </w:tr>
    </w:tbl>
    <w:p w14:paraId="71FDDD89" w14:textId="77777777" w:rsidR="00F77520" w:rsidRDefault="00000000">
      <w:proofErr w:type="spellStart"/>
      <w:r>
        <w:t>Fragmento</w:t>
      </w:r>
      <w:proofErr w:type="spellEnd"/>
      <w:r>
        <w:t xml:space="preserve"> principal de la consulta SQL/XML: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6"/>
      </w:tblGrid>
      <w:tr w:rsidR="00F77520" w14:paraId="3BB86250" w14:textId="77777777">
        <w:trPr>
          <w:jc w:val="center"/>
        </w:trPr>
        <w:tc>
          <w:tcPr>
            <w:tcW w:w="9026" w:type="dxa"/>
            <w:shd w:val="clear" w:color="auto" w:fill="F2F2F2"/>
          </w:tcPr>
          <w:p w14:paraId="3328B51A" w14:textId="77777777" w:rsidR="00F77520" w:rsidRDefault="00000000">
            <w:pPr>
              <w:spacing w:before="60" w:after="60"/>
            </w:pPr>
            <w:r>
              <w:rPr>
                <w:rFonts w:ascii="Courier New" w:eastAsia="Courier New" w:hAnsi="Courier New"/>
                <w:sz w:val="15"/>
              </w:rPr>
              <w:t>SELECT XMLSERIALIZE(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     DOCUMENT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     XMLELEMENT("ladrillera",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       XMLATTRIBUTES(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         'Ladrillera Superior S.A.S.' AS "nombre",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         TO_CHAR(SYSDATE, 'YYYY-MM-DD') AS "fechaGeneracion"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       ),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       XMLELEMENT("departamento_recursos_humanos",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         XMLAGG(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           XMLELEMENT("departamento",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             XMLATTRIBUTES(d.department_id AS "id"),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             XMLFOREST(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               d.department_name AS "nombre",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               l.city AS "ciudad",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               l.street_address AS "direccion"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             ),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             XMLELEMENT("empleados",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               (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                 SELECT XMLAGG(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                          XMLELEMENT("empleado",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                            XMLATTRIBUTES(e.employee_id AS "id"),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                            XMLFOREST(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                              e.first_name AS "nombres",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                              e.last_name AS "apellidos",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                              LOWER(e.email) || '@ladrillerasuperior.com' AS "correo",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                              e.phone_number AS "telefono",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                              TO_CHAR(e.hire_date, 'YYYY-MM-DD') AS "fecha_contratacion",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                              j.job_title AS "cargo",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                              e.salary AS "salario"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                            )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                          )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                          ORDER BY e.last_name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                        )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                 FROM hr.employees e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                 INNER JOIN hr.jobs j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                   ON j.job_id = e.job_id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                 WHERE e.department_id = d.department_id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               )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             )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           )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           ORDER BY d.department_name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         )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lastRenderedPageBreak/>
              <w:t xml:space="preserve">           )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     )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     AS CLOB INDENT SIZE = 2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   ) AS documento_xml_ladrillera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>FROM hr.departments d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>INNER JOIN hr.locations l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ON l.location_id = d.location_id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>WHERE EXISTS (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SELECT 1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FROM hr.employees e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WHERE e.department_id = d.department_id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>);</w:t>
            </w:r>
          </w:p>
        </w:tc>
      </w:tr>
    </w:tbl>
    <w:p w14:paraId="2BA075EC" w14:textId="79AAC2BB" w:rsidR="00F77520" w:rsidRPr="00D009EF" w:rsidRDefault="00000000">
      <w:pPr>
        <w:pStyle w:val="Ttulo1"/>
        <w:rPr>
          <w:color w:val="auto"/>
          <w:lang w:val="es-CO"/>
        </w:rPr>
      </w:pPr>
      <w:r w:rsidRPr="00D009EF">
        <w:rPr>
          <w:color w:val="auto"/>
          <w:lang w:val="es-CO"/>
        </w:rPr>
        <w:lastRenderedPageBreak/>
        <w:t>Archivo XML generado</w:t>
      </w:r>
    </w:p>
    <w:p w14:paraId="45D8B6ED" w14:textId="77777777" w:rsidR="00F77520" w:rsidRPr="00796AD6" w:rsidRDefault="00000000">
      <w:pPr>
        <w:rPr>
          <w:lang w:val="es-CO"/>
        </w:rPr>
      </w:pPr>
      <w:r w:rsidRPr="00796AD6">
        <w:rPr>
          <w:lang w:val="es-CO"/>
        </w:rPr>
        <w:t>El archivo juan_castillo.xml representa el resultado XML del caso de Recursos Humanos de la ladrillera. Este archivo se entrega como evidencia base para la validación contra el esquema XSD.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6"/>
      </w:tblGrid>
      <w:tr w:rsidR="00F77520" w:rsidRPr="00796AD6" w14:paraId="47E1E5B2" w14:textId="77777777">
        <w:trPr>
          <w:jc w:val="center"/>
        </w:trPr>
        <w:tc>
          <w:tcPr>
            <w:tcW w:w="9026" w:type="dxa"/>
            <w:shd w:val="clear" w:color="auto" w:fill="F2F2F2"/>
          </w:tcPr>
          <w:p w14:paraId="25EE73EC" w14:textId="77777777" w:rsidR="00F77520" w:rsidRPr="00796AD6" w:rsidRDefault="00000000">
            <w:pPr>
              <w:spacing w:before="60" w:after="60"/>
              <w:rPr>
                <w:lang w:val="es-CO"/>
              </w:rPr>
            </w:pPr>
            <w:r w:rsidRPr="00796AD6">
              <w:rPr>
                <w:rFonts w:ascii="Courier New" w:eastAsia="Courier New" w:hAnsi="Courier New"/>
                <w:sz w:val="15"/>
                <w:lang w:val="es-CO"/>
              </w:rPr>
              <w:t>&lt;?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xml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version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="1.0"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encoding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="UTF-8"?&gt;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&lt;ladrillera nombre="Ladrillera Superior S.A.S."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fechaGeneracion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="2026-05-25"&gt;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&lt;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departamento_recursos_humanos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&lt;departamento id="10"&gt;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&lt;nombre&gt;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Administracion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y Recursos Humanos&lt;/nombre&gt;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&lt;ciudad&gt;Soacha&lt;/ciudad&gt;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&lt;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direccion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&gt;Planta principal de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produccion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&lt;/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direccion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&lt;empleados&gt;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  &lt;empleado id="100"&gt;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    &lt;nombres&gt;Juan Diego&lt;/nombres&gt;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    &lt;apellidos&gt;Castillo Montano&lt;/apellidos&gt;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    &lt;correo&gt;juan.castillo@ladrillerasuperior.com&lt;/correo&gt;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    &lt;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telefono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&gt;3125556537&lt;/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telefono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    &lt;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fecha_contratacion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&gt;2024-04-20&lt;/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fecha_contratacion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    &lt;cargo&gt;Analista de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informacion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de recursos humanos&lt;/cargo&gt;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    &lt;salario&gt;4200000.00&lt;/salario&gt;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  &lt;/empleado&gt;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  &lt;empleado id="101"&gt;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    &lt;nombres&gt;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Andres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&lt;/nombres&gt;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    &lt;apellidos&gt;Mora&lt;/apellidos&gt;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    &lt;correo&gt;andres.mora@ladrillerasuperior.com&lt;/correo&gt;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    &lt;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telefono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&gt;3001112233&lt;/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telefono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    &lt;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fecha_contratacion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&gt;2023-08-14&lt;/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fecha_contratacion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    &lt;cargo&gt;Coordinador de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nomina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y asistencia&lt;/cargo&gt;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    &lt;salario&gt;3900000.00&lt;/salario&gt;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  &lt;/empleado&gt;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&lt;/empleados&gt;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&lt;/departamento&gt;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&lt;departamento id="20"&gt;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&lt;nombre&gt;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Produccion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y Hornos&lt;/nombre&gt;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&lt;ciudad&gt;Soacha&lt;/ciudad&gt;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&lt;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direccion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&gt;Zona de hornos y secado&lt;/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direccion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&lt;empleados&gt;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  &lt;empleado id="200"&gt;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    &lt;nombres&gt;Carlos&lt;/nombres&gt;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    &lt;apellidos&gt;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Ramirez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&lt;/apellidos&gt;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    &lt;correo&gt;carlos.ramirez@ladrillerasuperior.com&lt;/correo&gt;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    &lt;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telefono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&gt;3017778899&lt;/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telefono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    &lt;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fecha_contratacion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&gt;2022-03-01&lt;/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fecha_contratacion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    &lt;cargo&gt;Jefe de turno de horno&lt;/cargo&gt;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    &lt;salario&gt;3500000.00&lt;/salario&gt;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  &lt;/empleado&gt;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&lt;/empleados&gt;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&lt;/departamento&gt;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&lt;/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departamento_recursos_humanos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lastRenderedPageBreak/>
              <w:t>&lt;/ladrillera&gt;</w:t>
            </w:r>
          </w:p>
        </w:tc>
      </w:tr>
    </w:tbl>
    <w:p w14:paraId="4035CA03" w14:textId="32F0B3CC" w:rsidR="00F77520" w:rsidRPr="00D009EF" w:rsidRDefault="00000000">
      <w:pPr>
        <w:pStyle w:val="Ttulo1"/>
        <w:rPr>
          <w:color w:val="auto"/>
          <w:lang w:val="es-CO"/>
        </w:rPr>
      </w:pPr>
      <w:r w:rsidRPr="00D009EF">
        <w:rPr>
          <w:color w:val="auto"/>
          <w:lang w:val="es-CO"/>
        </w:rPr>
        <w:lastRenderedPageBreak/>
        <w:t>Validación del XML contra el XSD</w:t>
      </w:r>
    </w:p>
    <w:p w14:paraId="6A93A197" w14:textId="77777777" w:rsidR="00F77520" w:rsidRPr="00796AD6" w:rsidRDefault="00000000">
      <w:pPr>
        <w:rPr>
          <w:lang w:val="es-CO"/>
        </w:rPr>
      </w:pPr>
      <w:r w:rsidRPr="00796AD6">
        <w:rPr>
          <w:lang w:val="es-CO"/>
        </w:rPr>
        <w:t>La validación se realiza comparando el archivo XML con el esquema XSD. Si el XML cumple la estructura, tipos y restricciones definidas, el resultado de la herramienta debe indicar que el documento es válido. Si se modifica una fecha, un salario, un identificador o un correo de manera incorrecta, la validación debe rechazar el documento.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13"/>
        <w:gridCol w:w="4513"/>
      </w:tblGrid>
      <w:tr w:rsidR="00F77520" w14:paraId="56D3D228" w14:textId="77777777">
        <w:trPr>
          <w:jc w:val="center"/>
        </w:trPr>
        <w:tc>
          <w:tcPr>
            <w:tcW w:w="4513" w:type="dxa"/>
            <w:shd w:val="clear" w:color="auto" w:fill="D9EAF7"/>
          </w:tcPr>
          <w:p w14:paraId="3CAB0927" w14:textId="77777777" w:rsidR="00F77520" w:rsidRDefault="00000000">
            <w:pPr>
              <w:spacing w:after="0"/>
            </w:pPr>
            <w:r>
              <w:rPr>
                <w:b/>
              </w:rPr>
              <w:t>Paso</w:t>
            </w:r>
          </w:p>
        </w:tc>
        <w:tc>
          <w:tcPr>
            <w:tcW w:w="4513" w:type="dxa"/>
            <w:shd w:val="clear" w:color="auto" w:fill="D9EAF7"/>
          </w:tcPr>
          <w:p w14:paraId="088AFB35" w14:textId="77777777" w:rsidR="00F77520" w:rsidRDefault="00000000">
            <w:pPr>
              <w:spacing w:after="0"/>
            </w:pPr>
            <w:r>
              <w:rPr>
                <w:b/>
              </w:rPr>
              <w:t>Acción</w:t>
            </w:r>
          </w:p>
        </w:tc>
      </w:tr>
      <w:tr w:rsidR="00F77520" w:rsidRPr="00796AD6" w14:paraId="0798E200" w14:textId="77777777">
        <w:trPr>
          <w:jc w:val="center"/>
        </w:trPr>
        <w:tc>
          <w:tcPr>
            <w:tcW w:w="4513" w:type="dxa"/>
          </w:tcPr>
          <w:p w14:paraId="17322153" w14:textId="77777777" w:rsidR="00F77520" w:rsidRDefault="00000000">
            <w:pPr>
              <w:spacing w:after="0"/>
            </w:pPr>
            <w:r>
              <w:t>1</w:t>
            </w:r>
          </w:p>
        </w:tc>
        <w:tc>
          <w:tcPr>
            <w:tcW w:w="4513" w:type="dxa"/>
          </w:tcPr>
          <w:p w14:paraId="793529FE" w14:textId="77777777" w:rsidR="00F77520" w:rsidRPr="00796AD6" w:rsidRDefault="00000000">
            <w:pPr>
              <w:spacing w:after="0"/>
              <w:rPr>
                <w:lang w:val="es-CO"/>
              </w:rPr>
            </w:pPr>
            <w:r w:rsidRPr="00796AD6">
              <w:rPr>
                <w:lang w:val="es-CO"/>
              </w:rPr>
              <w:t>Abrir una herramienta web gratuita de validación XML/XSD.</w:t>
            </w:r>
          </w:p>
        </w:tc>
      </w:tr>
      <w:tr w:rsidR="00F77520" w:rsidRPr="00796AD6" w14:paraId="1C444C28" w14:textId="77777777">
        <w:trPr>
          <w:jc w:val="center"/>
        </w:trPr>
        <w:tc>
          <w:tcPr>
            <w:tcW w:w="4513" w:type="dxa"/>
          </w:tcPr>
          <w:p w14:paraId="0F22BCB2" w14:textId="77777777" w:rsidR="00F77520" w:rsidRDefault="00000000">
            <w:pPr>
              <w:spacing w:after="0"/>
            </w:pPr>
            <w:r>
              <w:t>2</w:t>
            </w:r>
          </w:p>
        </w:tc>
        <w:tc>
          <w:tcPr>
            <w:tcW w:w="4513" w:type="dxa"/>
          </w:tcPr>
          <w:p w14:paraId="42ADAFF6" w14:textId="77777777" w:rsidR="00F77520" w:rsidRPr="00796AD6" w:rsidRDefault="00000000">
            <w:pPr>
              <w:spacing w:after="0"/>
              <w:rPr>
                <w:lang w:val="es-CO"/>
              </w:rPr>
            </w:pPr>
            <w:r w:rsidRPr="00796AD6">
              <w:rPr>
                <w:lang w:val="es-CO"/>
              </w:rPr>
              <w:t>Pegar o cargar el contenido de juan_castillo.xml.</w:t>
            </w:r>
          </w:p>
        </w:tc>
      </w:tr>
      <w:tr w:rsidR="00F77520" w:rsidRPr="00796AD6" w14:paraId="38EB3BE9" w14:textId="77777777">
        <w:trPr>
          <w:jc w:val="center"/>
        </w:trPr>
        <w:tc>
          <w:tcPr>
            <w:tcW w:w="4513" w:type="dxa"/>
          </w:tcPr>
          <w:p w14:paraId="032A6191" w14:textId="77777777" w:rsidR="00F77520" w:rsidRDefault="00000000">
            <w:pPr>
              <w:spacing w:after="0"/>
            </w:pPr>
            <w:r>
              <w:t>3</w:t>
            </w:r>
          </w:p>
        </w:tc>
        <w:tc>
          <w:tcPr>
            <w:tcW w:w="4513" w:type="dxa"/>
          </w:tcPr>
          <w:p w14:paraId="0BEDB2A6" w14:textId="77777777" w:rsidR="00F77520" w:rsidRPr="00796AD6" w:rsidRDefault="00000000">
            <w:pPr>
              <w:spacing w:after="0"/>
              <w:rPr>
                <w:lang w:val="es-CO"/>
              </w:rPr>
            </w:pPr>
            <w:r w:rsidRPr="00796AD6">
              <w:rPr>
                <w:lang w:val="es-CO"/>
              </w:rPr>
              <w:t>Pegar o cargar el contenido de juan_castillo.xsd.</w:t>
            </w:r>
          </w:p>
        </w:tc>
      </w:tr>
      <w:tr w:rsidR="00F77520" w14:paraId="6514F6AE" w14:textId="77777777">
        <w:trPr>
          <w:jc w:val="center"/>
        </w:trPr>
        <w:tc>
          <w:tcPr>
            <w:tcW w:w="4513" w:type="dxa"/>
          </w:tcPr>
          <w:p w14:paraId="33662D8E" w14:textId="77777777" w:rsidR="00F77520" w:rsidRDefault="00000000">
            <w:pPr>
              <w:spacing w:after="0"/>
            </w:pPr>
            <w:r>
              <w:t>4</w:t>
            </w:r>
          </w:p>
        </w:tc>
        <w:tc>
          <w:tcPr>
            <w:tcW w:w="4513" w:type="dxa"/>
          </w:tcPr>
          <w:p w14:paraId="71EE7BEC" w14:textId="77777777" w:rsidR="00F77520" w:rsidRDefault="00000000">
            <w:pPr>
              <w:spacing w:after="0"/>
            </w:pPr>
            <w:r>
              <w:t>Ejecutar la validación.</w:t>
            </w:r>
          </w:p>
        </w:tc>
      </w:tr>
      <w:tr w:rsidR="00F77520" w:rsidRPr="00796AD6" w14:paraId="3485C400" w14:textId="77777777">
        <w:trPr>
          <w:jc w:val="center"/>
        </w:trPr>
        <w:tc>
          <w:tcPr>
            <w:tcW w:w="4513" w:type="dxa"/>
          </w:tcPr>
          <w:p w14:paraId="70486B6B" w14:textId="77777777" w:rsidR="00F77520" w:rsidRDefault="00000000">
            <w:pPr>
              <w:spacing w:after="0"/>
            </w:pPr>
            <w:r>
              <w:t>5</w:t>
            </w:r>
          </w:p>
        </w:tc>
        <w:tc>
          <w:tcPr>
            <w:tcW w:w="4513" w:type="dxa"/>
          </w:tcPr>
          <w:p w14:paraId="254DCB87" w14:textId="77777777" w:rsidR="00F77520" w:rsidRPr="00796AD6" w:rsidRDefault="00000000">
            <w:pPr>
              <w:spacing w:after="0"/>
              <w:rPr>
                <w:lang w:val="es-CO"/>
              </w:rPr>
            </w:pPr>
            <w:r w:rsidRPr="00796AD6">
              <w:rPr>
                <w:lang w:val="es-CO"/>
              </w:rPr>
              <w:t>Tomar captura del resultado válido.</w:t>
            </w:r>
          </w:p>
        </w:tc>
      </w:tr>
      <w:tr w:rsidR="00F77520" w:rsidRPr="00796AD6" w14:paraId="6A668407" w14:textId="77777777">
        <w:trPr>
          <w:jc w:val="center"/>
        </w:trPr>
        <w:tc>
          <w:tcPr>
            <w:tcW w:w="4513" w:type="dxa"/>
          </w:tcPr>
          <w:p w14:paraId="0ABCF232" w14:textId="77777777" w:rsidR="00F77520" w:rsidRDefault="00000000">
            <w:pPr>
              <w:spacing w:after="0"/>
            </w:pPr>
            <w:r>
              <w:t>6</w:t>
            </w:r>
          </w:p>
        </w:tc>
        <w:tc>
          <w:tcPr>
            <w:tcW w:w="4513" w:type="dxa"/>
          </w:tcPr>
          <w:p w14:paraId="0DA41280" w14:textId="77777777" w:rsidR="00F77520" w:rsidRPr="00796AD6" w:rsidRDefault="00000000">
            <w:pPr>
              <w:spacing w:after="0"/>
              <w:rPr>
                <w:lang w:val="es-CO"/>
              </w:rPr>
            </w:pPr>
            <w:r w:rsidRPr="00796AD6">
              <w:rPr>
                <w:lang w:val="es-CO"/>
              </w:rPr>
              <w:t>Modificar un dato para provocar error y tomar captura del rechazo.</w:t>
            </w:r>
          </w:p>
        </w:tc>
      </w:tr>
    </w:tbl>
    <w:p w14:paraId="182C3C34" w14:textId="572E6469" w:rsidR="00F77520" w:rsidRPr="00D009EF" w:rsidRDefault="00000000">
      <w:pPr>
        <w:pStyle w:val="Ttulo1"/>
        <w:rPr>
          <w:color w:val="auto"/>
          <w:lang w:val="es-CO"/>
        </w:rPr>
      </w:pPr>
      <w:r w:rsidRPr="00D009EF">
        <w:rPr>
          <w:color w:val="auto"/>
          <w:lang w:val="es-CO"/>
        </w:rPr>
        <w:t>Registro del esquema XML en Oracle</w:t>
      </w:r>
    </w:p>
    <w:p w14:paraId="740E45B8" w14:textId="77777777" w:rsidR="00F77520" w:rsidRPr="00796AD6" w:rsidRDefault="00000000">
      <w:pPr>
        <w:rPr>
          <w:lang w:val="es-CO"/>
        </w:rPr>
      </w:pPr>
      <w:r w:rsidRPr="00796AD6">
        <w:rPr>
          <w:lang w:val="es-CO"/>
        </w:rPr>
        <w:t>El registro del esquema XML en Oracle se realiza con el paquete DBMS_XMLSCHEMA. Esta operación permite que Oracle XML DB conozca formalmente la estructura del documento XML y pueda validar instancias basadas en el esquema registrado.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6"/>
      </w:tblGrid>
      <w:tr w:rsidR="00F77520" w14:paraId="1F08B176" w14:textId="77777777">
        <w:trPr>
          <w:jc w:val="center"/>
        </w:trPr>
        <w:tc>
          <w:tcPr>
            <w:tcW w:w="9026" w:type="dxa"/>
            <w:shd w:val="clear" w:color="auto" w:fill="F2F2F2"/>
          </w:tcPr>
          <w:p w14:paraId="629591D6" w14:textId="77777777" w:rsidR="00F77520" w:rsidRDefault="00000000">
            <w:pPr>
              <w:spacing w:before="60" w:after="60"/>
            </w:pPr>
            <w:r>
              <w:rPr>
                <w:rFonts w:ascii="Courier New" w:eastAsia="Courier New" w:hAnsi="Courier New"/>
                <w:sz w:val="15"/>
              </w:rPr>
              <w:t>BEGIN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DBMS_XMLSCHEMA.REGISTERSCHEMA(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</w:t>
            </w:r>
            <w:proofErr w:type="spellStart"/>
            <w:r>
              <w:rPr>
                <w:rFonts w:ascii="Courier New" w:eastAsia="Courier New" w:hAnsi="Courier New"/>
                <w:sz w:val="15"/>
              </w:rPr>
              <w:t>schemaurl</w:t>
            </w:r>
            <w:proofErr w:type="spellEnd"/>
            <w:r>
              <w:rPr>
                <w:rFonts w:ascii="Courier New" w:eastAsia="Courier New" w:hAnsi="Courier New"/>
                <w:sz w:val="15"/>
              </w:rPr>
              <w:t xml:space="preserve"> =&gt; 'http://www.ladrillerasuperior.com/xml/juan_castillo.xsd',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schemadoc =&gt; q'~&lt;?xml version="1.0" encoding="UTF-8"?&gt;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>&lt;xs:schema xmlns:xs="http://www.w3.org/2001/XMLSchema"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       elementFormDefault="qualified"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       attributeFormDefault="unqualified"&gt;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&lt;xs:element name="ladrillera"&gt;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&lt;xs:complexType&gt;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  &lt;xs:sequence&gt;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    &lt;xs:element name="departamento_recursos_humanos" type="DepartamentoRecursosHumanosType"/&gt;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  &lt;/xs:sequence&gt;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  &lt;xs:attribute name="nombre" type="xs:string" use="required"/&gt;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  &lt;xs:attribute name="fechaGeneracion" type="xs:date" use="required"/&gt;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&lt;/xs:complexType&gt;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&lt;/xs:element&gt;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&lt;xs:complexType name="DepartamentoRecursosHumanosType"&gt;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&lt;xs:sequence&gt;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  &lt;xs:element name="departamento" type="DepartamentoType" minOccurs="1" maxOccurs="unbounded"/&gt;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&lt;/xs:sequence&gt;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&lt;/xs:complexType&gt;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&lt;xs:complexType name="DepartamentoType"&gt;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lastRenderedPageBreak/>
              <w:t xml:space="preserve">    &lt;xs:sequence&gt;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  &lt;xs:element name="nombre" type="TextoNoVacioType"/&gt;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  &lt;xs:element name="ciudad" type="TextoNoVacioType"/&gt;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  &lt;xs:element name="direccion" type="TextoNoVacioType" minOccurs="0"/&gt;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  &lt;xs:element name="empleados" type="EmpleadosType"/&gt;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&lt;/xs:sequence&gt;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&lt;xs:attribute name="id" type="xs:positiveInteger" use="required"/&gt;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&lt;/xs:complexType&gt;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&lt;xs:complexType name="EmpleadosType"&gt;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&lt;xs:sequence&gt;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  &lt;xs:element name="empleado" type="EmpleadoType" minOccurs="1" maxOccurs="unbounded"/&gt;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&lt;/xs:sequence&gt;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&lt;/xs:complexType&gt;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&lt;xs:complexType name="EmpleadoType"&gt;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&lt;xs:sequence&gt;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  &lt;xs:element name="nombres" type="TextoNoVacioType"/&gt;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  &lt;xs:element name="apellidos" type="TextoNoVacioType"/&gt;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  &lt;xs:element name="correo" type="CorreoType"/&gt;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  &lt;xs:element name="telefono" type="TextoNoVacioType" minOccurs="0"/&gt;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  &lt;xs:element name="fecha_contratacion" type="xs:date"/&gt;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  &lt;xs:element name="cargo" type="TextoNoVacioType"/&gt;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  &lt;xs:element name="salario" type="SalarioType"/&gt;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&lt;/xs:sequence&gt;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&lt;xs:attribute name="id" type="xs:positiveInteger" use="required"/&gt;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&lt;/xs:complexType&gt;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&lt;xs:simpleType name="TextoNoVacioType"&gt;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&lt;xs:restriction base="xs:string"&gt;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  &lt;xs:minLength value="1"/&gt;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  &lt;xs:whiteSpace value="collapse"/&gt;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&lt;/xs:restriction&gt;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&lt;/xs:simpleType&gt;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&lt;xs:simpleType name="CorreoType"&gt;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&lt;xs:restriction base="xs:string"&gt;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  &lt;xs:pattern value="[A-Za-z0-9._%+\-]+@[A-Za-z0-9.\-]+\.[A-Za-z]{2,}"/&gt;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&lt;/xs:restriction&gt;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&lt;/xs:simpleType&gt;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&lt;xs:simpleType name="SalarioType"&gt;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&lt;xs:restriction base="xs:decimal"&gt;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  &lt;xs:minInclusive value="0"/&gt;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  &lt;xs:fractionDigits value="2"/&gt;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&lt;/xs:restriction&gt;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&lt;/xs:simpleType&gt;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>&lt;/xs:schema&gt;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>~',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local     =&gt; TRUE,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gentypes  =&gt; FALSE,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gentables =&gt; FALSE,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force     =&gt; TRUE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);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DBMS_OUTPUT.PUT_LINE('Esquema XML registrado correctamente.');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>END;</w:t>
            </w:r>
            <w:r>
              <w:br/>
            </w:r>
            <w:r>
              <w:rPr>
                <w:rFonts w:ascii="Courier New" w:eastAsia="Courier New" w:hAnsi="Courier New"/>
                <w:sz w:val="15"/>
              </w:rPr>
              <w:t>/</w:t>
            </w:r>
          </w:p>
        </w:tc>
      </w:tr>
    </w:tbl>
    <w:p w14:paraId="2E53A1D5" w14:textId="29CEFF0A" w:rsidR="00F77520" w:rsidRPr="00D009EF" w:rsidRDefault="00000000">
      <w:pPr>
        <w:pStyle w:val="Ttulo1"/>
        <w:rPr>
          <w:color w:val="auto"/>
          <w:lang w:val="es-CO"/>
        </w:rPr>
      </w:pPr>
      <w:r w:rsidRPr="00D009EF">
        <w:rPr>
          <w:color w:val="auto"/>
          <w:lang w:val="es-CO"/>
        </w:rPr>
        <w:lastRenderedPageBreak/>
        <w:t>Inserción válida e inserción no válida</w:t>
      </w:r>
    </w:p>
    <w:p w14:paraId="597421D9" w14:textId="77777777" w:rsidR="00F77520" w:rsidRPr="00796AD6" w:rsidRDefault="00000000">
      <w:pPr>
        <w:rPr>
          <w:lang w:val="es-CO"/>
        </w:rPr>
      </w:pPr>
      <w:r w:rsidRPr="00796AD6">
        <w:rPr>
          <w:lang w:val="es-CO"/>
        </w:rPr>
        <w:t>Después de registrar el esquema, el laboratorio exige hacer una inserción que se ajuste al esquema y otra que no se ajuste. Para ello, el script 02_registro_validacion_oracle.sql crea la tabla LADRILLERA_RH_XML, valida un XML correcto e intenta insertar otro XML con errores intencionales. El comportamiento esperado es que la inserción válida sea aceptada y la no válida sea rechazada por la validación del esquema.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F77520" w14:paraId="62777702" w14:textId="77777777">
        <w:trPr>
          <w:jc w:val="center"/>
        </w:trPr>
        <w:tc>
          <w:tcPr>
            <w:tcW w:w="3009" w:type="dxa"/>
            <w:shd w:val="clear" w:color="auto" w:fill="D9EAF7"/>
          </w:tcPr>
          <w:p w14:paraId="574367E2" w14:textId="77777777" w:rsidR="00F77520" w:rsidRDefault="00000000">
            <w:pPr>
              <w:spacing w:after="0"/>
            </w:pPr>
            <w:proofErr w:type="spellStart"/>
            <w:r>
              <w:rPr>
                <w:b/>
              </w:rPr>
              <w:t>Prueba</w:t>
            </w:r>
            <w:proofErr w:type="spellEnd"/>
          </w:p>
        </w:tc>
        <w:tc>
          <w:tcPr>
            <w:tcW w:w="3009" w:type="dxa"/>
            <w:shd w:val="clear" w:color="auto" w:fill="D9EAF7"/>
          </w:tcPr>
          <w:p w14:paraId="4FF53213" w14:textId="77777777" w:rsidR="00F77520" w:rsidRDefault="00000000">
            <w:pPr>
              <w:spacing w:after="0"/>
            </w:pPr>
            <w:r>
              <w:rPr>
                <w:b/>
              </w:rPr>
              <w:t>Condición</w:t>
            </w:r>
          </w:p>
        </w:tc>
        <w:tc>
          <w:tcPr>
            <w:tcW w:w="3009" w:type="dxa"/>
            <w:shd w:val="clear" w:color="auto" w:fill="D9EAF7"/>
          </w:tcPr>
          <w:p w14:paraId="0C8EEF1A" w14:textId="77777777" w:rsidR="00F77520" w:rsidRDefault="00000000">
            <w:pPr>
              <w:spacing w:after="0"/>
            </w:pPr>
            <w:r>
              <w:rPr>
                <w:b/>
              </w:rPr>
              <w:t>Resultado esperado</w:t>
            </w:r>
          </w:p>
        </w:tc>
      </w:tr>
      <w:tr w:rsidR="00F77520" w14:paraId="78BBE0FA" w14:textId="77777777">
        <w:trPr>
          <w:jc w:val="center"/>
        </w:trPr>
        <w:tc>
          <w:tcPr>
            <w:tcW w:w="3009" w:type="dxa"/>
          </w:tcPr>
          <w:p w14:paraId="1C1D7B45" w14:textId="77777777" w:rsidR="00F77520" w:rsidRDefault="00000000">
            <w:pPr>
              <w:spacing w:after="0"/>
            </w:pPr>
            <w:r>
              <w:t>Inserción válida</w:t>
            </w:r>
          </w:p>
        </w:tc>
        <w:tc>
          <w:tcPr>
            <w:tcW w:w="3009" w:type="dxa"/>
          </w:tcPr>
          <w:p w14:paraId="320EBCFD" w14:textId="77777777" w:rsidR="00F77520" w:rsidRPr="00796AD6" w:rsidRDefault="00000000">
            <w:pPr>
              <w:spacing w:after="0"/>
              <w:rPr>
                <w:lang w:val="es-CO"/>
              </w:rPr>
            </w:pPr>
            <w:r w:rsidRPr="00796AD6">
              <w:rPr>
                <w:lang w:val="es-CO"/>
              </w:rPr>
              <w:t>Documento con fechas correctas, identificadores numéricos, correo con formato válido y salario decimal.</w:t>
            </w:r>
          </w:p>
        </w:tc>
        <w:tc>
          <w:tcPr>
            <w:tcW w:w="3009" w:type="dxa"/>
          </w:tcPr>
          <w:p w14:paraId="7A751537" w14:textId="77777777" w:rsidR="00F77520" w:rsidRDefault="00000000">
            <w:pPr>
              <w:spacing w:after="0"/>
            </w:pPr>
            <w:r>
              <w:t xml:space="preserve">Debe </w:t>
            </w:r>
            <w:proofErr w:type="spellStart"/>
            <w:r>
              <w:t>insertarse</w:t>
            </w:r>
            <w:proofErr w:type="spellEnd"/>
            <w:r>
              <w:t xml:space="preserve"> </w:t>
            </w:r>
            <w:proofErr w:type="spellStart"/>
            <w:r>
              <w:t>correctamente</w:t>
            </w:r>
            <w:proofErr w:type="spellEnd"/>
            <w:r>
              <w:t>.</w:t>
            </w:r>
          </w:p>
        </w:tc>
      </w:tr>
      <w:tr w:rsidR="00F77520" w:rsidRPr="00796AD6" w14:paraId="3E885805" w14:textId="77777777">
        <w:trPr>
          <w:jc w:val="center"/>
        </w:trPr>
        <w:tc>
          <w:tcPr>
            <w:tcW w:w="3009" w:type="dxa"/>
          </w:tcPr>
          <w:p w14:paraId="5AB2DCB7" w14:textId="77777777" w:rsidR="00F77520" w:rsidRDefault="00000000">
            <w:pPr>
              <w:spacing w:after="0"/>
            </w:pPr>
            <w:r>
              <w:t>Inserción no válida</w:t>
            </w:r>
          </w:p>
        </w:tc>
        <w:tc>
          <w:tcPr>
            <w:tcW w:w="3009" w:type="dxa"/>
          </w:tcPr>
          <w:p w14:paraId="1ACA491A" w14:textId="77777777" w:rsidR="00F77520" w:rsidRPr="00796AD6" w:rsidRDefault="00000000">
            <w:pPr>
              <w:spacing w:after="0"/>
              <w:rPr>
                <w:lang w:val="es-CO"/>
              </w:rPr>
            </w:pPr>
            <w:r w:rsidRPr="00796AD6">
              <w:rPr>
                <w:lang w:val="es-CO"/>
              </w:rPr>
              <w:t>Documento con fecha inválida, id alfabético, correo sin dominio y salario no numérico.</w:t>
            </w:r>
          </w:p>
        </w:tc>
        <w:tc>
          <w:tcPr>
            <w:tcW w:w="3009" w:type="dxa"/>
          </w:tcPr>
          <w:p w14:paraId="5D631E25" w14:textId="77777777" w:rsidR="00F77520" w:rsidRPr="00796AD6" w:rsidRDefault="00000000">
            <w:pPr>
              <w:spacing w:after="0"/>
              <w:rPr>
                <w:lang w:val="es-CO"/>
              </w:rPr>
            </w:pPr>
            <w:r w:rsidRPr="00796AD6">
              <w:rPr>
                <w:lang w:val="es-CO"/>
              </w:rPr>
              <w:t>Debe rechazarse y mostrar error de validación.</w:t>
            </w:r>
          </w:p>
        </w:tc>
      </w:tr>
    </w:tbl>
    <w:p w14:paraId="5FAAF4C1" w14:textId="26722032" w:rsidR="00F77520" w:rsidRPr="00D009EF" w:rsidRDefault="00000000">
      <w:pPr>
        <w:pStyle w:val="Ttulo1"/>
        <w:rPr>
          <w:color w:val="auto"/>
        </w:rPr>
      </w:pPr>
      <w:proofErr w:type="spellStart"/>
      <w:r w:rsidRPr="00D009EF">
        <w:rPr>
          <w:color w:val="auto"/>
        </w:rPr>
        <w:t>Consultas</w:t>
      </w:r>
      <w:proofErr w:type="spellEnd"/>
      <w:r w:rsidRPr="00D009EF">
        <w:rPr>
          <w:color w:val="auto"/>
        </w:rPr>
        <w:t xml:space="preserve"> XPath y XQuery</w:t>
      </w:r>
    </w:p>
    <w:p w14:paraId="3C7C7C89" w14:textId="77777777" w:rsidR="00F77520" w:rsidRPr="00796AD6" w:rsidRDefault="00000000">
      <w:pPr>
        <w:rPr>
          <w:lang w:val="es-CO"/>
        </w:rPr>
      </w:pPr>
      <w:r w:rsidRPr="00796AD6">
        <w:rPr>
          <w:lang w:val="es-CO"/>
        </w:rPr>
        <w:t xml:space="preserve">El archivo </w:t>
      </w:r>
      <w:proofErr w:type="spellStart"/>
      <w:r w:rsidRPr="00796AD6">
        <w:rPr>
          <w:lang w:val="es-CO"/>
        </w:rPr>
        <w:t>juan_castillo.xq</w:t>
      </w:r>
      <w:proofErr w:type="spellEnd"/>
      <w:r w:rsidRPr="00796AD6">
        <w:rPr>
          <w:lang w:val="es-CO"/>
        </w:rPr>
        <w:t xml:space="preserve"> contiene una consulta </w:t>
      </w:r>
      <w:proofErr w:type="spellStart"/>
      <w:r w:rsidRPr="00796AD6">
        <w:rPr>
          <w:lang w:val="es-CO"/>
        </w:rPr>
        <w:t>XQuery</w:t>
      </w:r>
      <w:proofErr w:type="spellEnd"/>
      <w:r w:rsidRPr="00796AD6">
        <w:rPr>
          <w:lang w:val="es-CO"/>
        </w:rPr>
        <w:t xml:space="preserve"> que recorre los departamentos, cuenta empleados, calcula salario promedio y lista empleados prioritarios según salario. Adicionalmente, el script 03_consultas_xpath_xquery.sql incluye consultas </w:t>
      </w:r>
      <w:proofErr w:type="spellStart"/>
      <w:r w:rsidRPr="00796AD6">
        <w:rPr>
          <w:lang w:val="es-CO"/>
        </w:rPr>
        <w:t>XPath</w:t>
      </w:r>
      <w:proofErr w:type="spellEnd"/>
      <w:r w:rsidRPr="00796AD6">
        <w:rPr>
          <w:lang w:val="es-CO"/>
        </w:rPr>
        <w:t xml:space="preserve"> para recuperar atributos y nodos concretos dentro del XML almacenado.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6"/>
      </w:tblGrid>
      <w:tr w:rsidR="00F77520" w:rsidRPr="00796AD6" w14:paraId="52FF7656" w14:textId="77777777">
        <w:trPr>
          <w:jc w:val="center"/>
        </w:trPr>
        <w:tc>
          <w:tcPr>
            <w:tcW w:w="9026" w:type="dxa"/>
            <w:shd w:val="clear" w:color="auto" w:fill="F2F2F2"/>
          </w:tcPr>
          <w:p w14:paraId="0EC2673E" w14:textId="77777777" w:rsidR="00F77520" w:rsidRPr="00796AD6" w:rsidRDefault="00000000">
            <w:pPr>
              <w:spacing w:before="60" w:after="60"/>
              <w:rPr>
                <w:lang w:val="es-CO"/>
              </w:rPr>
            </w:pP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xquery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version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"1.0";</w:t>
            </w:r>
            <w:r w:rsidRPr="00796AD6">
              <w:rPr>
                <w:lang w:val="es-CO"/>
              </w:rPr>
              <w:br/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declare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namespace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xs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= "http://www.w3.org/2001/XMLSchema";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>declare variable $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doc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external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;</w:t>
            </w:r>
            <w:r w:rsidRPr="00796AD6">
              <w:rPr>
                <w:lang w:val="es-CO"/>
              </w:rPr>
              <w:br/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>(: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Consulta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XQuery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para el laboratorio de Bases de Datos Avanzadas.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Objetivo: obtener un resumen de empleados por departamento y listar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los empleados con salario igual o superior a 3.800.000 en el escenario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del Departamento de Recursos Humanos de una ladrillera.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>:)</w:t>
            </w:r>
            <w:r w:rsidRPr="00796AD6">
              <w:rPr>
                <w:lang w:val="es-CO"/>
              </w:rPr>
              <w:br/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>&lt;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reporte_recursos_humanos_ladrillera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>{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for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$d in $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doc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/ladrillera/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departamento_recursos_humanos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/departamento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let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$empleados := $d/empleados/empleado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let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$total :=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count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($empleados)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let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$promedio :=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avg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(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for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$e in $empleados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return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xs:decimal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($e/salario))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order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by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string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($d/nombre)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return</w:t>
            </w:r>
            <w:proofErr w:type="spellEnd"/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&lt;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resumen_departamento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id="{data($d/@id)}"&gt;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&lt;nombre&gt;{data($d/nombre)}&lt;/nombre&gt;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&lt;ciudad&gt;{data($d/ciudad)}&lt;/ciudad&gt;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&lt;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total_empleados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&gt;{$total}&lt;/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total_empleados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&lt;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salario_promedio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&gt;{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format-number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($promedio, "0.00")}&lt;/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salario_promedio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&lt;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empleados_prioritarios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{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 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for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$e in $empleados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 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where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xs:decimal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($e/salario) ge 3800000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lastRenderedPageBreak/>
              <w:t xml:space="preserve">       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order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by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xs:decimal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($e/salario)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descending</w:t>
            </w:r>
            <w:proofErr w:type="spellEnd"/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  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return</w:t>
            </w:r>
            <w:proofErr w:type="spellEnd"/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    &lt;empleado id="{data($e/@id)}"&gt;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      &lt;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nombre_completo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&gt;{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concat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(data($e/nombres), " ", data($e/apellidos))}&lt;/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nombre_completo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      &lt;cargo&gt;{data($e/cargo)}&lt;/cargo&gt;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      &lt;correo&gt;{data($e/correo)}&lt;/correo&gt;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      &lt;salario&gt;{data($e/salario)}&lt;/salario&gt;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    &lt;/empleado&gt;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}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  &lt;/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empleados_prioritarios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 xml:space="preserve">    &lt;/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resumen_departamento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&gt;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>}</w:t>
            </w:r>
            <w:r w:rsidRPr="00796AD6">
              <w:rPr>
                <w:lang w:val="es-CO"/>
              </w:rPr>
              <w:br/>
            </w:r>
            <w:r w:rsidRPr="00796AD6">
              <w:rPr>
                <w:rFonts w:ascii="Courier New" w:eastAsia="Courier New" w:hAnsi="Courier New"/>
                <w:sz w:val="15"/>
                <w:lang w:val="es-CO"/>
              </w:rPr>
              <w:t>&lt;/</w:t>
            </w:r>
            <w:proofErr w:type="spellStart"/>
            <w:r w:rsidRPr="00796AD6">
              <w:rPr>
                <w:rFonts w:ascii="Courier New" w:eastAsia="Courier New" w:hAnsi="Courier New"/>
                <w:sz w:val="15"/>
                <w:lang w:val="es-CO"/>
              </w:rPr>
              <w:t>reporte_recursos_humanos_ladrillera</w:t>
            </w:r>
            <w:proofErr w:type="spellEnd"/>
            <w:r w:rsidRPr="00796AD6">
              <w:rPr>
                <w:rFonts w:ascii="Courier New" w:eastAsia="Courier New" w:hAnsi="Courier New"/>
                <w:sz w:val="15"/>
                <w:lang w:val="es-CO"/>
              </w:rPr>
              <w:t>&gt;</w:t>
            </w:r>
          </w:p>
        </w:tc>
      </w:tr>
    </w:tbl>
    <w:p w14:paraId="55420CB1" w14:textId="0349F3E3" w:rsidR="00F77520" w:rsidRPr="00D009EF" w:rsidRDefault="00000000">
      <w:pPr>
        <w:pStyle w:val="Ttulo1"/>
        <w:rPr>
          <w:color w:val="auto"/>
          <w:lang w:val="es-CO"/>
        </w:rPr>
      </w:pPr>
      <w:r w:rsidRPr="00D009EF">
        <w:rPr>
          <w:color w:val="auto"/>
          <w:lang w:val="es-CO"/>
        </w:rPr>
        <w:lastRenderedPageBreak/>
        <w:t>Estructura final del repositorio GitHub</w:t>
      </w:r>
    </w:p>
    <w:p w14:paraId="61EDC761" w14:textId="77777777" w:rsidR="00F77520" w:rsidRPr="00796AD6" w:rsidRDefault="00000000">
      <w:pPr>
        <w:rPr>
          <w:lang w:val="es-CO"/>
        </w:rPr>
      </w:pPr>
      <w:r w:rsidRPr="00796AD6">
        <w:rPr>
          <w:lang w:val="es-CO"/>
        </w:rPr>
        <w:t xml:space="preserve">La estructura final del repositorio debe respetar la nomenclatura solicitada por el profesor. El repositorio debe llamarse </w:t>
      </w:r>
      <w:proofErr w:type="spellStart"/>
      <w:r w:rsidRPr="00796AD6">
        <w:rPr>
          <w:lang w:val="es-CO"/>
        </w:rPr>
        <w:t>juan_castillo_bd_avanzadas</w:t>
      </w:r>
      <w:proofErr w:type="spellEnd"/>
      <w:r w:rsidRPr="00796AD6">
        <w:rPr>
          <w:lang w:val="es-CO"/>
        </w:rPr>
        <w:t xml:space="preserve"> y contener como mínimo los archivos XML, XSD y XQ. Además, se agregan scripts SQL y README para que la actividad sea entendible, reproducible y profesional.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96"/>
        <w:gridCol w:w="4146"/>
      </w:tblGrid>
      <w:tr w:rsidR="00F77520" w14:paraId="2B3106CB" w14:textId="77777777" w:rsidTr="00D009EF">
        <w:trPr>
          <w:jc w:val="center"/>
        </w:trPr>
        <w:tc>
          <w:tcPr>
            <w:tcW w:w="5096" w:type="dxa"/>
            <w:shd w:val="clear" w:color="auto" w:fill="D9EAF7"/>
          </w:tcPr>
          <w:p w14:paraId="7A06AF59" w14:textId="77777777" w:rsidR="00F77520" w:rsidRDefault="00000000">
            <w:pPr>
              <w:spacing w:after="0"/>
            </w:pPr>
            <w:proofErr w:type="spellStart"/>
            <w:r>
              <w:rPr>
                <w:b/>
              </w:rPr>
              <w:t>Archivo</w:t>
            </w:r>
            <w:proofErr w:type="spellEnd"/>
            <w:r>
              <w:rPr>
                <w:b/>
              </w:rPr>
              <w:t xml:space="preserve"> o </w:t>
            </w:r>
            <w:proofErr w:type="spellStart"/>
            <w:r>
              <w:rPr>
                <w:b/>
              </w:rPr>
              <w:t>carpeta</w:t>
            </w:r>
            <w:proofErr w:type="spellEnd"/>
          </w:p>
        </w:tc>
        <w:tc>
          <w:tcPr>
            <w:tcW w:w="4146" w:type="dxa"/>
            <w:shd w:val="clear" w:color="auto" w:fill="D9EAF7"/>
          </w:tcPr>
          <w:p w14:paraId="6D81E4BD" w14:textId="77777777" w:rsidR="00F77520" w:rsidRDefault="00000000">
            <w:pPr>
              <w:spacing w:after="0"/>
            </w:pPr>
            <w:r>
              <w:rPr>
                <w:b/>
              </w:rPr>
              <w:t>Descripción</w:t>
            </w:r>
          </w:p>
        </w:tc>
      </w:tr>
      <w:tr w:rsidR="00F77520" w14:paraId="6356F905" w14:textId="77777777" w:rsidTr="00D009EF">
        <w:trPr>
          <w:jc w:val="center"/>
        </w:trPr>
        <w:tc>
          <w:tcPr>
            <w:tcW w:w="5096" w:type="dxa"/>
          </w:tcPr>
          <w:p w14:paraId="12DE7563" w14:textId="77777777" w:rsidR="00F77520" w:rsidRDefault="00000000">
            <w:pPr>
              <w:spacing w:after="0"/>
            </w:pPr>
            <w:r>
              <w:t>juan_castillo_bd_avanzadas/</w:t>
            </w:r>
          </w:p>
        </w:tc>
        <w:tc>
          <w:tcPr>
            <w:tcW w:w="4146" w:type="dxa"/>
          </w:tcPr>
          <w:p w14:paraId="7B4A100F" w14:textId="77777777" w:rsidR="00F77520" w:rsidRDefault="00000000">
            <w:pPr>
              <w:spacing w:after="0"/>
            </w:pPr>
            <w:r>
              <w:t>Repositorio principal.</w:t>
            </w:r>
          </w:p>
        </w:tc>
      </w:tr>
      <w:tr w:rsidR="00F77520" w:rsidRPr="00796AD6" w14:paraId="0FFFCE85" w14:textId="77777777" w:rsidTr="00D009EF">
        <w:trPr>
          <w:jc w:val="center"/>
        </w:trPr>
        <w:tc>
          <w:tcPr>
            <w:tcW w:w="5096" w:type="dxa"/>
          </w:tcPr>
          <w:p w14:paraId="1A9C3279" w14:textId="77777777" w:rsidR="00F77520" w:rsidRDefault="00000000">
            <w:pPr>
              <w:spacing w:after="0"/>
            </w:pPr>
            <w:r>
              <w:t>juan_castillo.xml</w:t>
            </w:r>
          </w:p>
        </w:tc>
        <w:tc>
          <w:tcPr>
            <w:tcW w:w="4146" w:type="dxa"/>
          </w:tcPr>
          <w:p w14:paraId="754916E2" w14:textId="77777777" w:rsidR="00F77520" w:rsidRPr="00796AD6" w:rsidRDefault="00000000">
            <w:pPr>
              <w:spacing w:after="0"/>
              <w:rPr>
                <w:lang w:val="es-CO"/>
              </w:rPr>
            </w:pPr>
            <w:r w:rsidRPr="00796AD6">
              <w:rPr>
                <w:lang w:val="es-CO"/>
              </w:rPr>
              <w:t>Archivo XML de la base de datos del caso de Recursos Humanos.</w:t>
            </w:r>
          </w:p>
        </w:tc>
      </w:tr>
      <w:tr w:rsidR="00F77520" w:rsidRPr="00796AD6" w14:paraId="56003DB4" w14:textId="77777777" w:rsidTr="00D009EF">
        <w:trPr>
          <w:jc w:val="center"/>
        </w:trPr>
        <w:tc>
          <w:tcPr>
            <w:tcW w:w="5096" w:type="dxa"/>
          </w:tcPr>
          <w:p w14:paraId="63A285E0" w14:textId="77777777" w:rsidR="00F77520" w:rsidRDefault="00000000">
            <w:pPr>
              <w:spacing w:after="0"/>
            </w:pPr>
            <w:r>
              <w:t>juan_castillo.xsd</w:t>
            </w:r>
          </w:p>
        </w:tc>
        <w:tc>
          <w:tcPr>
            <w:tcW w:w="4146" w:type="dxa"/>
          </w:tcPr>
          <w:p w14:paraId="6CF6E01A" w14:textId="77777777" w:rsidR="00F77520" w:rsidRPr="00796AD6" w:rsidRDefault="00000000">
            <w:pPr>
              <w:spacing w:after="0"/>
              <w:rPr>
                <w:lang w:val="es-CO"/>
              </w:rPr>
            </w:pPr>
            <w:r w:rsidRPr="00796AD6">
              <w:rPr>
                <w:lang w:val="es-CO"/>
              </w:rPr>
              <w:t>Esquema XML utilizado para la validación.</w:t>
            </w:r>
          </w:p>
        </w:tc>
      </w:tr>
      <w:tr w:rsidR="00F77520" w14:paraId="7B177C3D" w14:textId="77777777" w:rsidTr="00D009EF">
        <w:trPr>
          <w:jc w:val="center"/>
        </w:trPr>
        <w:tc>
          <w:tcPr>
            <w:tcW w:w="5096" w:type="dxa"/>
          </w:tcPr>
          <w:p w14:paraId="624C10C2" w14:textId="77777777" w:rsidR="00F77520" w:rsidRDefault="00000000">
            <w:pPr>
              <w:spacing w:after="0"/>
            </w:pPr>
            <w:proofErr w:type="spellStart"/>
            <w:r>
              <w:t>juan_castillo.xq</w:t>
            </w:r>
            <w:proofErr w:type="spellEnd"/>
          </w:p>
        </w:tc>
        <w:tc>
          <w:tcPr>
            <w:tcW w:w="4146" w:type="dxa"/>
          </w:tcPr>
          <w:p w14:paraId="1B2BD1AC" w14:textId="77777777" w:rsidR="00F77520" w:rsidRDefault="00000000">
            <w:pPr>
              <w:spacing w:after="0"/>
            </w:pPr>
            <w:r>
              <w:t>Consultas XPath/XQuery solicitadas.</w:t>
            </w:r>
          </w:p>
        </w:tc>
      </w:tr>
      <w:tr w:rsidR="00F77520" w:rsidRPr="00796AD6" w14:paraId="138327BC" w14:textId="77777777" w:rsidTr="00D009EF">
        <w:trPr>
          <w:jc w:val="center"/>
        </w:trPr>
        <w:tc>
          <w:tcPr>
            <w:tcW w:w="5096" w:type="dxa"/>
          </w:tcPr>
          <w:p w14:paraId="4F06184F" w14:textId="77777777" w:rsidR="00F77520" w:rsidRDefault="00000000">
            <w:pPr>
              <w:spacing w:after="0"/>
            </w:pPr>
            <w:r>
              <w:t>01_consulta_sql_xml.sql</w:t>
            </w:r>
          </w:p>
        </w:tc>
        <w:tc>
          <w:tcPr>
            <w:tcW w:w="4146" w:type="dxa"/>
          </w:tcPr>
          <w:p w14:paraId="37DF7B1F" w14:textId="77777777" w:rsidR="00F77520" w:rsidRPr="00796AD6" w:rsidRDefault="00000000">
            <w:pPr>
              <w:spacing w:after="0"/>
              <w:rPr>
                <w:lang w:val="es-CO"/>
              </w:rPr>
            </w:pPr>
            <w:r w:rsidRPr="00796AD6">
              <w:rPr>
                <w:lang w:val="es-CO"/>
              </w:rPr>
              <w:t>Consulta SQL/XML que recupera datos del esquema HR.</w:t>
            </w:r>
          </w:p>
        </w:tc>
      </w:tr>
      <w:tr w:rsidR="00F77520" w:rsidRPr="00796AD6" w14:paraId="52D8D0DF" w14:textId="77777777" w:rsidTr="00D009EF">
        <w:trPr>
          <w:jc w:val="center"/>
        </w:trPr>
        <w:tc>
          <w:tcPr>
            <w:tcW w:w="5096" w:type="dxa"/>
          </w:tcPr>
          <w:p w14:paraId="2998181D" w14:textId="77777777" w:rsidR="00F77520" w:rsidRDefault="00000000">
            <w:pPr>
              <w:spacing w:after="0"/>
            </w:pPr>
            <w:r>
              <w:t>02_registro_validacion_oracle.sql</w:t>
            </w:r>
          </w:p>
        </w:tc>
        <w:tc>
          <w:tcPr>
            <w:tcW w:w="4146" w:type="dxa"/>
          </w:tcPr>
          <w:p w14:paraId="4AE1C895" w14:textId="77777777" w:rsidR="00F77520" w:rsidRPr="00796AD6" w:rsidRDefault="00000000">
            <w:pPr>
              <w:spacing w:after="0"/>
              <w:rPr>
                <w:lang w:val="es-CO"/>
              </w:rPr>
            </w:pPr>
            <w:r w:rsidRPr="00796AD6">
              <w:rPr>
                <w:lang w:val="es-CO"/>
              </w:rPr>
              <w:t>Registro del XSD en Oracle e inserciones válida/no válida.</w:t>
            </w:r>
          </w:p>
        </w:tc>
      </w:tr>
      <w:tr w:rsidR="00F77520" w:rsidRPr="00796AD6" w14:paraId="76B5DBA7" w14:textId="77777777" w:rsidTr="00D009EF">
        <w:trPr>
          <w:jc w:val="center"/>
        </w:trPr>
        <w:tc>
          <w:tcPr>
            <w:tcW w:w="5096" w:type="dxa"/>
          </w:tcPr>
          <w:p w14:paraId="62D1E58F" w14:textId="77777777" w:rsidR="00F77520" w:rsidRDefault="00000000">
            <w:pPr>
              <w:spacing w:after="0"/>
            </w:pPr>
            <w:r>
              <w:t>03_consultas_xpath_xquery.sql</w:t>
            </w:r>
          </w:p>
        </w:tc>
        <w:tc>
          <w:tcPr>
            <w:tcW w:w="4146" w:type="dxa"/>
          </w:tcPr>
          <w:p w14:paraId="29608407" w14:textId="77777777" w:rsidR="00F77520" w:rsidRPr="00796AD6" w:rsidRDefault="00000000">
            <w:pPr>
              <w:spacing w:after="0"/>
              <w:rPr>
                <w:lang w:val="es-CO"/>
              </w:rPr>
            </w:pPr>
            <w:r w:rsidRPr="00796AD6">
              <w:rPr>
                <w:lang w:val="es-CO"/>
              </w:rPr>
              <w:t xml:space="preserve">Consultas </w:t>
            </w:r>
            <w:proofErr w:type="spellStart"/>
            <w:r w:rsidRPr="00796AD6">
              <w:rPr>
                <w:lang w:val="es-CO"/>
              </w:rPr>
              <w:t>XPath</w:t>
            </w:r>
            <w:proofErr w:type="spellEnd"/>
            <w:r w:rsidRPr="00796AD6">
              <w:rPr>
                <w:lang w:val="es-CO"/>
              </w:rPr>
              <w:t xml:space="preserve"> y </w:t>
            </w:r>
            <w:proofErr w:type="spellStart"/>
            <w:r w:rsidRPr="00796AD6">
              <w:rPr>
                <w:lang w:val="es-CO"/>
              </w:rPr>
              <w:t>XQuery</w:t>
            </w:r>
            <w:proofErr w:type="spellEnd"/>
            <w:r w:rsidRPr="00796AD6">
              <w:rPr>
                <w:lang w:val="es-CO"/>
              </w:rPr>
              <w:t xml:space="preserve"> sobre el XML almacenado.</w:t>
            </w:r>
          </w:p>
        </w:tc>
      </w:tr>
      <w:tr w:rsidR="00F77520" w:rsidRPr="00796AD6" w14:paraId="093142D6" w14:textId="77777777" w:rsidTr="00D009EF">
        <w:trPr>
          <w:jc w:val="center"/>
        </w:trPr>
        <w:tc>
          <w:tcPr>
            <w:tcW w:w="5096" w:type="dxa"/>
          </w:tcPr>
          <w:p w14:paraId="39B89113" w14:textId="77777777" w:rsidR="00F77520" w:rsidRDefault="00000000">
            <w:pPr>
              <w:spacing w:after="0"/>
            </w:pPr>
            <w:r>
              <w:t>README.md</w:t>
            </w:r>
          </w:p>
        </w:tc>
        <w:tc>
          <w:tcPr>
            <w:tcW w:w="4146" w:type="dxa"/>
          </w:tcPr>
          <w:p w14:paraId="78A26608" w14:textId="77777777" w:rsidR="00F77520" w:rsidRPr="00796AD6" w:rsidRDefault="00000000">
            <w:pPr>
              <w:spacing w:after="0"/>
              <w:rPr>
                <w:lang w:val="es-CO"/>
              </w:rPr>
            </w:pPr>
            <w:r w:rsidRPr="00796AD6">
              <w:rPr>
                <w:lang w:val="es-CO"/>
              </w:rPr>
              <w:t>Guía de ejecución del repositorio.</w:t>
            </w:r>
          </w:p>
        </w:tc>
      </w:tr>
      <w:tr w:rsidR="00F77520" w14:paraId="217D6998" w14:textId="77777777" w:rsidTr="00D009EF">
        <w:trPr>
          <w:jc w:val="center"/>
        </w:trPr>
        <w:tc>
          <w:tcPr>
            <w:tcW w:w="5096" w:type="dxa"/>
          </w:tcPr>
          <w:p w14:paraId="41DDBE05" w14:textId="77777777" w:rsidR="00F77520" w:rsidRPr="00796AD6" w:rsidRDefault="00000000">
            <w:pPr>
              <w:spacing w:after="0"/>
              <w:rPr>
                <w:lang w:val="es-CO"/>
              </w:rPr>
            </w:pPr>
            <w:r w:rsidRPr="00796AD6">
              <w:rPr>
                <w:lang w:val="es-CO"/>
              </w:rPr>
              <w:t>Memoria_Laboratorio_1_XML_Juan_Castillo.docx</w:t>
            </w:r>
          </w:p>
        </w:tc>
        <w:tc>
          <w:tcPr>
            <w:tcW w:w="4146" w:type="dxa"/>
          </w:tcPr>
          <w:p w14:paraId="72CF9B15" w14:textId="77777777" w:rsidR="00F77520" w:rsidRDefault="00000000">
            <w:pPr>
              <w:spacing w:after="0"/>
            </w:pPr>
            <w:r>
              <w:t xml:space="preserve">Memoria </w:t>
            </w:r>
            <w:proofErr w:type="spellStart"/>
            <w:r>
              <w:t>explicativa</w:t>
            </w:r>
            <w:proofErr w:type="spellEnd"/>
            <w:r>
              <w:t xml:space="preserve"> de la actividad.</w:t>
            </w:r>
          </w:p>
        </w:tc>
      </w:tr>
    </w:tbl>
    <w:p w14:paraId="567E3DE1" w14:textId="02925DCF" w:rsidR="00F77520" w:rsidRPr="00D009EF" w:rsidRDefault="00000000">
      <w:pPr>
        <w:pStyle w:val="Ttulo1"/>
        <w:rPr>
          <w:color w:val="auto"/>
        </w:rPr>
      </w:pPr>
      <w:proofErr w:type="spellStart"/>
      <w:r w:rsidRPr="00D009EF">
        <w:rPr>
          <w:color w:val="auto"/>
        </w:rPr>
        <w:t>Resultados</w:t>
      </w:r>
      <w:proofErr w:type="spellEnd"/>
      <w:r w:rsidRPr="00D009EF">
        <w:rPr>
          <w:color w:val="auto"/>
        </w:rPr>
        <w:t xml:space="preserve"> esperados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13"/>
        <w:gridCol w:w="4513"/>
      </w:tblGrid>
      <w:tr w:rsidR="00F77520" w14:paraId="076793AB" w14:textId="77777777">
        <w:trPr>
          <w:jc w:val="center"/>
        </w:trPr>
        <w:tc>
          <w:tcPr>
            <w:tcW w:w="4513" w:type="dxa"/>
            <w:shd w:val="clear" w:color="auto" w:fill="D9EAF7"/>
          </w:tcPr>
          <w:p w14:paraId="4418CEBC" w14:textId="77777777" w:rsidR="00F77520" w:rsidRDefault="00000000">
            <w:pPr>
              <w:spacing w:after="0"/>
            </w:pPr>
            <w:r>
              <w:rPr>
                <w:b/>
              </w:rPr>
              <w:t>Elemento evaluado</w:t>
            </w:r>
          </w:p>
        </w:tc>
        <w:tc>
          <w:tcPr>
            <w:tcW w:w="4513" w:type="dxa"/>
            <w:shd w:val="clear" w:color="auto" w:fill="D9EAF7"/>
          </w:tcPr>
          <w:p w14:paraId="06BFCEA7" w14:textId="77777777" w:rsidR="00F77520" w:rsidRDefault="00000000">
            <w:pPr>
              <w:spacing w:after="0"/>
            </w:pPr>
            <w:r>
              <w:rPr>
                <w:b/>
              </w:rPr>
              <w:t>Resultado esperado</w:t>
            </w:r>
          </w:p>
        </w:tc>
      </w:tr>
      <w:tr w:rsidR="00F77520" w:rsidRPr="00796AD6" w14:paraId="0951ADDB" w14:textId="77777777">
        <w:trPr>
          <w:jc w:val="center"/>
        </w:trPr>
        <w:tc>
          <w:tcPr>
            <w:tcW w:w="4513" w:type="dxa"/>
          </w:tcPr>
          <w:p w14:paraId="2B98C709" w14:textId="77777777" w:rsidR="00F77520" w:rsidRDefault="00000000">
            <w:pPr>
              <w:spacing w:after="0"/>
            </w:pPr>
            <w:r>
              <w:t>Generación XML</w:t>
            </w:r>
          </w:p>
        </w:tc>
        <w:tc>
          <w:tcPr>
            <w:tcW w:w="4513" w:type="dxa"/>
          </w:tcPr>
          <w:p w14:paraId="1F187BCA" w14:textId="77777777" w:rsidR="00F77520" w:rsidRPr="00796AD6" w:rsidRDefault="00000000">
            <w:pPr>
              <w:spacing w:after="0"/>
              <w:rPr>
                <w:lang w:val="es-CO"/>
              </w:rPr>
            </w:pPr>
            <w:r w:rsidRPr="00796AD6">
              <w:rPr>
                <w:lang w:val="es-CO"/>
              </w:rPr>
              <w:t>El script 01_consulta_sql_xml.sql produce un documento XML con raíz &lt;ladrillera&gt;.</w:t>
            </w:r>
          </w:p>
        </w:tc>
      </w:tr>
      <w:tr w:rsidR="00F77520" w:rsidRPr="00796AD6" w14:paraId="0216731F" w14:textId="77777777">
        <w:trPr>
          <w:jc w:val="center"/>
        </w:trPr>
        <w:tc>
          <w:tcPr>
            <w:tcW w:w="4513" w:type="dxa"/>
          </w:tcPr>
          <w:p w14:paraId="1D876A40" w14:textId="77777777" w:rsidR="00F77520" w:rsidRDefault="00000000">
            <w:pPr>
              <w:spacing w:after="0"/>
            </w:pPr>
            <w:proofErr w:type="spellStart"/>
            <w:r>
              <w:t>Validación</w:t>
            </w:r>
            <w:proofErr w:type="spellEnd"/>
            <w:r>
              <w:t xml:space="preserve"> XSD</w:t>
            </w:r>
          </w:p>
        </w:tc>
        <w:tc>
          <w:tcPr>
            <w:tcW w:w="4513" w:type="dxa"/>
          </w:tcPr>
          <w:p w14:paraId="6F03DBDC" w14:textId="77777777" w:rsidR="00F77520" w:rsidRPr="00796AD6" w:rsidRDefault="00000000">
            <w:pPr>
              <w:spacing w:after="0"/>
              <w:rPr>
                <w:lang w:val="es-CO"/>
              </w:rPr>
            </w:pPr>
            <w:r w:rsidRPr="00796AD6">
              <w:rPr>
                <w:lang w:val="es-CO"/>
              </w:rPr>
              <w:t>El archivo XML correcto debe validarse exitosamente contra juan_castillo.xsd.</w:t>
            </w:r>
          </w:p>
        </w:tc>
      </w:tr>
      <w:tr w:rsidR="00F77520" w:rsidRPr="00796AD6" w14:paraId="68F75016" w14:textId="77777777">
        <w:trPr>
          <w:jc w:val="center"/>
        </w:trPr>
        <w:tc>
          <w:tcPr>
            <w:tcW w:w="4513" w:type="dxa"/>
          </w:tcPr>
          <w:p w14:paraId="324B2AD4" w14:textId="77777777" w:rsidR="00F77520" w:rsidRDefault="00000000">
            <w:pPr>
              <w:spacing w:after="0"/>
            </w:pPr>
            <w:r>
              <w:t xml:space="preserve">Registro </w:t>
            </w:r>
            <w:proofErr w:type="spellStart"/>
            <w:r>
              <w:t>en</w:t>
            </w:r>
            <w:proofErr w:type="spellEnd"/>
            <w:r>
              <w:t xml:space="preserve"> Oracle</w:t>
            </w:r>
          </w:p>
        </w:tc>
        <w:tc>
          <w:tcPr>
            <w:tcW w:w="4513" w:type="dxa"/>
          </w:tcPr>
          <w:p w14:paraId="08B6D433" w14:textId="77777777" w:rsidR="00F77520" w:rsidRPr="00796AD6" w:rsidRDefault="00000000">
            <w:pPr>
              <w:spacing w:after="0"/>
              <w:rPr>
                <w:lang w:val="es-CO"/>
              </w:rPr>
            </w:pPr>
            <w:r w:rsidRPr="00796AD6">
              <w:rPr>
                <w:lang w:val="es-CO"/>
              </w:rPr>
              <w:t>DBMS_XMLSCHEMA.REGISTERSCHEMA debe registrar el esquema XML sin errores.</w:t>
            </w:r>
          </w:p>
        </w:tc>
      </w:tr>
      <w:tr w:rsidR="00F77520" w:rsidRPr="00796AD6" w14:paraId="774FFF87" w14:textId="77777777">
        <w:trPr>
          <w:jc w:val="center"/>
        </w:trPr>
        <w:tc>
          <w:tcPr>
            <w:tcW w:w="4513" w:type="dxa"/>
          </w:tcPr>
          <w:p w14:paraId="72C85898" w14:textId="77777777" w:rsidR="00F77520" w:rsidRDefault="00000000">
            <w:pPr>
              <w:spacing w:after="0"/>
            </w:pPr>
            <w:proofErr w:type="spellStart"/>
            <w:r>
              <w:t>Inserción</w:t>
            </w:r>
            <w:proofErr w:type="spellEnd"/>
            <w:r>
              <w:t xml:space="preserve"> </w:t>
            </w:r>
            <w:proofErr w:type="spellStart"/>
            <w:r>
              <w:t>válida</w:t>
            </w:r>
            <w:proofErr w:type="spellEnd"/>
          </w:p>
        </w:tc>
        <w:tc>
          <w:tcPr>
            <w:tcW w:w="4513" w:type="dxa"/>
          </w:tcPr>
          <w:p w14:paraId="0AFBC20C" w14:textId="77777777" w:rsidR="00F77520" w:rsidRPr="00796AD6" w:rsidRDefault="00000000">
            <w:pPr>
              <w:spacing w:after="0"/>
              <w:rPr>
                <w:lang w:val="es-CO"/>
              </w:rPr>
            </w:pPr>
            <w:r w:rsidRPr="00796AD6">
              <w:rPr>
                <w:lang w:val="es-CO"/>
              </w:rPr>
              <w:t>El documento correcto debe insertarse en LADRILLERA_RH_XML.</w:t>
            </w:r>
          </w:p>
        </w:tc>
      </w:tr>
      <w:tr w:rsidR="00F77520" w:rsidRPr="00796AD6" w14:paraId="13FBDBEF" w14:textId="77777777">
        <w:trPr>
          <w:jc w:val="center"/>
        </w:trPr>
        <w:tc>
          <w:tcPr>
            <w:tcW w:w="4513" w:type="dxa"/>
          </w:tcPr>
          <w:p w14:paraId="530ACE96" w14:textId="77777777" w:rsidR="00F77520" w:rsidRDefault="00000000">
            <w:pPr>
              <w:spacing w:after="0"/>
            </w:pPr>
            <w:proofErr w:type="spellStart"/>
            <w:r>
              <w:lastRenderedPageBreak/>
              <w:t>Inserción</w:t>
            </w:r>
            <w:proofErr w:type="spellEnd"/>
            <w:r>
              <w:t xml:space="preserve"> no </w:t>
            </w:r>
            <w:proofErr w:type="spellStart"/>
            <w:r>
              <w:t>válida</w:t>
            </w:r>
            <w:proofErr w:type="spellEnd"/>
          </w:p>
        </w:tc>
        <w:tc>
          <w:tcPr>
            <w:tcW w:w="4513" w:type="dxa"/>
          </w:tcPr>
          <w:p w14:paraId="60A423BC" w14:textId="77777777" w:rsidR="00F77520" w:rsidRPr="00796AD6" w:rsidRDefault="00000000">
            <w:pPr>
              <w:spacing w:after="0"/>
              <w:rPr>
                <w:lang w:val="es-CO"/>
              </w:rPr>
            </w:pPr>
            <w:r w:rsidRPr="00796AD6">
              <w:rPr>
                <w:lang w:val="es-CO"/>
              </w:rPr>
              <w:t>El documento alterado debe ser rechazado y mostrar error de validación.</w:t>
            </w:r>
          </w:p>
        </w:tc>
      </w:tr>
      <w:tr w:rsidR="00F77520" w:rsidRPr="00796AD6" w14:paraId="3939089F" w14:textId="77777777">
        <w:trPr>
          <w:jc w:val="center"/>
        </w:trPr>
        <w:tc>
          <w:tcPr>
            <w:tcW w:w="4513" w:type="dxa"/>
          </w:tcPr>
          <w:p w14:paraId="4031243C" w14:textId="77777777" w:rsidR="00F77520" w:rsidRDefault="00000000">
            <w:pPr>
              <w:spacing w:after="0"/>
            </w:pPr>
            <w:proofErr w:type="spellStart"/>
            <w:r>
              <w:t>Consultas</w:t>
            </w:r>
            <w:proofErr w:type="spellEnd"/>
            <w:r>
              <w:t xml:space="preserve"> XPath/XQuery</w:t>
            </w:r>
          </w:p>
        </w:tc>
        <w:tc>
          <w:tcPr>
            <w:tcW w:w="4513" w:type="dxa"/>
          </w:tcPr>
          <w:p w14:paraId="3847E56B" w14:textId="77777777" w:rsidR="00F77520" w:rsidRPr="00796AD6" w:rsidRDefault="00000000">
            <w:pPr>
              <w:spacing w:after="0"/>
              <w:rPr>
                <w:lang w:val="es-CO"/>
              </w:rPr>
            </w:pPr>
            <w:r w:rsidRPr="00796AD6">
              <w:rPr>
                <w:lang w:val="es-CO"/>
              </w:rPr>
              <w:t>Las consultas deben devolver nombre de la ladrillera, departamentos y reporte de empleados.</w:t>
            </w:r>
          </w:p>
        </w:tc>
      </w:tr>
    </w:tbl>
    <w:p w14:paraId="5C0C91EE" w14:textId="13F5CEF0" w:rsidR="00F77520" w:rsidRPr="005A48C1" w:rsidRDefault="00000000">
      <w:pPr>
        <w:pStyle w:val="Ttulo1"/>
        <w:rPr>
          <w:color w:val="auto"/>
        </w:rPr>
      </w:pPr>
      <w:proofErr w:type="spellStart"/>
      <w:r w:rsidRPr="005A48C1">
        <w:rPr>
          <w:color w:val="auto"/>
        </w:rPr>
        <w:t>Conclusiones</w:t>
      </w:r>
      <w:proofErr w:type="spellEnd"/>
    </w:p>
    <w:p w14:paraId="69472CF4" w14:textId="77777777" w:rsidR="00F77520" w:rsidRPr="00796AD6" w:rsidRDefault="00000000">
      <w:pPr>
        <w:pStyle w:val="Listaconvietas"/>
        <w:rPr>
          <w:lang w:val="es-CO"/>
        </w:rPr>
      </w:pPr>
      <w:r w:rsidRPr="00796AD6">
        <w:rPr>
          <w:lang w:val="es-CO"/>
        </w:rPr>
        <w:t>El laboratorio permitió demostrar cómo una base de datos relacional puede generar documentos XML estructurados mediante funciones SQL/XML.</w:t>
      </w:r>
    </w:p>
    <w:p w14:paraId="6A947025" w14:textId="77777777" w:rsidR="00F77520" w:rsidRPr="00796AD6" w:rsidRDefault="00000000">
      <w:pPr>
        <w:pStyle w:val="Listaconvietas"/>
        <w:rPr>
          <w:lang w:val="es-CO"/>
        </w:rPr>
      </w:pPr>
      <w:r w:rsidRPr="00796AD6">
        <w:rPr>
          <w:lang w:val="es-CO"/>
        </w:rPr>
        <w:t>El uso de XSD aporta control de integridad, porque permite validar tipos de datos, obligatoriedad de elementos y estructura jerárquica del documento.</w:t>
      </w:r>
    </w:p>
    <w:p w14:paraId="5B9F1DAC" w14:textId="77777777" w:rsidR="00F77520" w:rsidRPr="00796AD6" w:rsidRDefault="00000000">
      <w:pPr>
        <w:pStyle w:val="Listaconvietas"/>
        <w:rPr>
          <w:lang w:val="es-CO"/>
        </w:rPr>
      </w:pPr>
      <w:r w:rsidRPr="00796AD6">
        <w:rPr>
          <w:lang w:val="es-CO"/>
        </w:rPr>
        <w:t>La consulta desarrollada cumple el criterio de combinar varias tablas del esquema HR y transforma esa información en un reporte XML aplicable al área de Recursos Humanos de una ladrillera.</w:t>
      </w:r>
    </w:p>
    <w:p w14:paraId="02422E59" w14:textId="77777777" w:rsidR="00F77520" w:rsidRPr="00796AD6" w:rsidRDefault="00000000">
      <w:pPr>
        <w:pStyle w:val="Listaconvietas"/>
        <w:rPr>
          <w:lang w:val="es-CO"/>
        </w:rPr>
      </w:pPr>
      <w:r w:rsidRPr="00796AD6">
        <w:rPr>
          <w:lang w:val="es-CO"/>
        </w:rPr>
        <w:t>La prueba de inserción válida y no válida evidencia que el esquema XML registrado en Oracle puede actuar como mecanismo de control antes de almacenar documentos XML.</w:t>
      </w:r>
    </w:p>
    <w:p w14:paraId="3FF8BE29" w14:textId="77777777" w:rsidR="00F77520" w:rsidRPr="00796AD6" w:rsidRDefault="00000000">
      <w:pPr>
        <w:pStyle w:val="Listaconvietas"/>
        <w:rPr>
          <w:lang w:val="es-CO"/>
        </w:rPr>
      </w:pPr>
      <w:proofErr w:type="spellStart"/>
      <w:r w:rsidRPr="00796AD6">
        <w:rPr>
          <w:lang w:val="es-CO"/>
        </w:rPr>
        <w:t>XPath</w:t>
      </w:r>
      <w:proofErr w:type="spellEnd"/>
      <w:r w:rsidRPr="00796AD6">
        <w:rPr>
          <w:lang w:val="es-CO"/>
        </w:rPr>
        <w:t xml:space="preserve"> y </w:t>
      </w:r>
      <w:proofErr w:type="spellStart"/>
      <w:r w:rsidRPr="00796AD6">
        <w:rPr>
          <w:lang w:val="es-CO"/>
        </w:rPr>
        <w:t>XQuery</w:t>
      </w:r>
      <w:proofErr w:type="spellEnd"/>
      <w:r w:rsidRPr="00796AD6">
        <w:rPr>
          <w:lang w:val="es-CO"/>
        </w:rPr>
        <w:t xml:space="preserve"> permiten consultar el contenido XML de forma precisa, lo cual es útil para generar reportes, auditorías y extracciones específicas de información.</w:t>
      </w:r>
    </w:p>
    <w:p w14:paraId="44A3FCB8" w14:textId="58108D06" w:rsidR="00F77520" w:rsidRPr="005A48C1" w:rsidRDefault="00000000">
      <w:pPr>
        <w:pStyle w:val="Ttulo1"/>
        <w:rPr>
          <w:color w:val="auto"/>
        </w:rPr>
      </w:pPr>
      <w:proofErr w:type="spellStart"/>
      <w:r w:rsidRPr="005A48C1">
        <w:rPr>
          <w:color w:val="auto"/>
        </w:rPr>
        <w:t>Referencias</w:t>
      </w:r>
      <w:proofErr w:type="spellEnd"/>
    </w:p>
    <w:p w14:paraId="7263467A" w14:textId="77777777" w:rsidR="00F77520" w:rsidRPr="00796AD6" w:rsidRDefault="00000000">
      <w:pPr>
        <w:pStyle w:val="Listaconvietas"/>
        <w:rPr>
          <w:lang w:val="es-CO"/>
        </w:rPr>
      </w:pPr>
      <w:r w:rsidRPr="00796AD6">
        <w:rPr>
          <w:lang w:val="es-CO"/>
        </w:rPr>
        <w:t>Universidad Internacional de La Rioja (UNIR). Tema 1: Introducción a los diferentes sistemas de bases de datos.</w:t>
      </w:r>
    </w:p>
    <w:p w14:paraId="6593AA02" w14:textId="77777777" w:rsidR="00F77520" w:rsidRDefault="00000000">
      <w:pPr>
        <w:pStyle w:val="Listaconvietas"/>
      </w:pPr>
      <w:r w:rsidRPr="00796AD6">
        <w:rPr>
          <w:lang w:val="es-CO"/>
        </w:rPr>
        <w:t xml:space="preserve">Universidad Internacional de La Rioja (UNIR). </w:t>
      </w:r>
      <w:r>
        <w:t xml:space="preserve">Tema 2: </w:t>
      </w:r>
      <w:proofErr w:type="spellStart"/>
      <w:r>
        <w:t>Lenguaje</w:t>
      </w:r>
      <w:proofErr w:type="spellEnd"/>
      <w:r>
        <w:t xml:space="preserve"> XML.</w:t>
      </w:r>
    </w:p>
    <w:p w14:paraId="6CEDF9F2" w14:textId="77777777" w:rsidR="00F77520" w:rsidRDefault="00000000">
      <w:pPr>
        <w:pStyle w:val="Listaconvietas"/>
      </w:pPr>
      <w:r w:rsidRPr="00796AD6">
        <w:rPr>
          <w:lang w:val="es-CO"/>
        </w:rPr>
        <w:t xml:space="preserve">Universidad Internacional de La Rioja (UNIR). </w:t>
      </w:r>
      <w:r>
        <w:t xml:space="preserve">Tema 3: Bases de </w:t>
      </w:r>
      <w:proofErr w:type="spellStart"/>
      <w:r>
        <w:t>datos</w:t>
      </w:r>
      <w:proofErr w:type="spellEnd"/>
      <w:r>
        <w:t xml:space="preserve"> para documentos XML.</w:t>
      </w:r>
    </w:p>
    <w:p w14:paraId="009AB659" w14:textId="77777777" w:rsidR="00F77520" w:rsidRDefault="00000000">
      <w:pPr>
        <w:pStyle w:val="Listaconvietas"/>
      </w:pPr>
      <w:r w:rsidRPr="00796AD6">
        <w:rPr>
          <w:lang w:val="es-CO"/>
        </w:rPr>
        <w:t xml:space="preserve">Oracle. Introducción a esquemas de ejemplo. </w:t>
      </w:r>
      <w:proofErr w:type="spellStart"/>
      <w:r>
        <w:t>Esquema</w:t>
      </w:r>
      <w:proofErr w:type="spellEnd"/>
      <w:r>
        <w:t xml:space="preserve"> Human Resources (HR).</w:t>
      </w:r>
    </w:p>
    <w:p w14:paraId="4A522A81" w14:textId="77777777" w:rsidR="00F77520" w:rsidRDefault="00000000">
      <w:pPr>
        <w:pStyle w:val="Listaconvietas"/>
      </w:pPr>
      <w:r>
        <w:t>W3C. XML Schema Definition Language y XQuery 1.0.</w:t>
      </w:r>
    </w:p>
    <w:p w14:paraId="4D357D37" w14:textId="77777777" w:rsidR="00F77520" w:rsidRDefault="00000000">
      <w:r>
        <w:br w:type="page"/>
      </w:r>
    </w:p>
    <w:sectPr w:rsidR="00F77520" w:rsidSect="00034616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D9EF6" w14:textId="77777777" w:rsidR="00004C03" w:rsidRDefault="00004C03">
      <w:pPr>
        <w:spacing w:after="0" w:line="240" w:lineRule="auto"/>
      </w:pPr>
      <w:r>
        <w:separator/>
      </w:r>
    </w:p>
  </w:endnote>
  <w:endnote w:type="continuationSeparator" w:id="0">
    <w:p w14:paraId="09BF1410" w14:textId="77777777" w:rsidR="00004C03" w:rsidRDefault="00004C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2F7AC" w14:textId="3E6DF191" w:rsidR="00F77520" w:rsidRPr="00796AD6" w:rsidRDefault="00F77520">
    <w:pPr>
      <w:pStyle w:val="Piedepgina"/>
      <w:jc w:val="center"/>
      <w:rPr>
        <w:lang w:val="es-C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B81B4" w14:textId="77777777" w:rsidR="00004C03" w:rsidRDefault="00004C03">
      <w:pPr>
        <w:spacing w:after="0" w:line="240" w:lineRule="auto"/>
      </w:pPr>
      <w:r>
        <w:separator/>
      </w:r>
    </w:p>
  </w:footnote>
  <w:footnote w:type="continuationSeparator" w:id="0">
    <w:p w14:paraId="57673282" w14:textId="77777777" w:rsidR="00004C03" w:rsidRDefault="00004C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-176" w:type="dxa"/>
      <w:tblBorders>
        <w:top w:val="single" w:sz="4" w:space="0" w:color="003366"/>
        <w:left w:val="single" w:sz="4" w:space="0" w:color="003366"/>
        <w:bottom w:val="single" w:sz="4" w:space="0" w:color="003366"/>
        <w:right w:val="single" w:sz="4" w:space="0" w:color="003366"/>
        <w:insideH w:val="single" w:sz="4" w:space="0" w:color="003366"/>
        <w:insideV w:val="single" w:sz="4" w:space="0" w:color="003366"/>
      </w:tblBorders>
      <w:tblLook w:val="04A0" w:firstRow="1" w:lastRow="0" w:firstColumn="1" w:lastColumn="0" w:noHBand="0" w:noVBand="1"/>
    </w:tblPr>
    <w:tblGrid>
      <w:gridCol w:w="2411"/>
      <w:gridCol w:w="4536"/>
      <w:gridCol w:w="2976"/>
    </w:tblGrid>
    <w:tr w:rsidR="00796AD6" w:rsidRPr="00796AD6" w14:paraId="5E1AF53E" w14:textId="77777777">
      <w:tc>
        <w:tcPr>
          <w:tcW w:w="2411" w:type="dxa"/>
          <w:tcBorders>
            <w:top w:val="single" w:sz="4" w:space="0" w:color="003366"/>
            <w:left w:val="single" w:sz="4" w:space="0" w:color="003366"/>
            <w:bottom w:val="single" w:sz="4" w:space="0" w:color="003366"/>
            <w:right w:val="single" w:sz="4" w:space="0" w:color="003366"/>
          </w:tcBorders>
          <w:shd w:val="clear" w:color="auto" w:fill="DBE5F1"/>
          <w:vAlign w:val="center"/>
          <w:hideMark/>
        </w:tcPr>
        <w:p w14:paraId="77324F43" w14:textId="77777777" w:rsidR="00796AD6" w:rsidRPr="00796AD6" w:rsidRDefault="00796AD6" w:rsidP="00796AD6">
          <w:pPr>
            <w:pStyle w:val="Encabezado"/>
            <w:rPr>
              <w:b/>
              <w:lang w:val="es-ES"/>
            </w:rPr>
          </w:pPr>
          <w:r w:rsidRPr="00796AD6">
            <w:rPr>
              <w:b/>
              <w:lang w:val="es-ES"/>
            </w:rPr>
            <w:t>Asignatura</w:t>
          </w:r>
        </w:p>
      </w:tc>
      <w:tc>
        <w:tcPr>
          <w:tcW w:w="4536" w:type="dxa"/>
          <w:tcBorders>
            <w:top w:val="single" w:sz="4" w:space="0" w:color="003366"/>
            <w:left w:val="single" w:sz="4" w:space="0" w:color="003366"/>
            <w:bottom w:val="single" w:sz="4" w:space="0" w:color="003366"/>
            <w:right w:val="single" w:sz="4" w:space="0" w:color="003366"/>
          </w:tcBorders>
          <w:shd w:val="clear" w:color="auto" w:fill="DBE5F1"/>
          <w:vAlign w:val="center"/>
          <w:hideMark/>
        </w:tcPr>
        <w:p w14:paraId="6017A291" w14:textId="77777777" w:rsidR="00796AD6" w:rsidRPr="00796AD6" w:rsidRDefault="00796AD6" w:rsidP="00796AD6">
          <w:pPr>
            <w:pStyle w:val="Encabezado"/>
            <w:rPr>
              <w:b/>
              <w:lang w:val="es-ES"/>
            </w:rPr>
          </w:pPr>
          <w:r w:rsidRPr="00796AD6">
            <w:rPr>
              <w:b/>
              <w:lang w:val="es-ES"/>
            </w:rPr>
            <w:t>Datos del alumno</w:t>
          </w:r>
        </w:p>
      </w:tc>
      <w:tc>
        <w:tcPr>
          <w:tcW w:w="2976" w:type="dxa"/>
          <w:tcBorders>
            <w:top w:val="single" w:sz="4" w:space="0" w:color="003366"/>
            <w:left w:val="single" w:sz="4" w:space="0" w:color="003366"/>
            <w:bottom w:val="single" w:sz="4" w:space="0" w:color="003366"/>
            <w:right w:val="single" w:sz="4" w:space="0" w:color="003366"/>
          </w:tcBorders>
          <w:shd w:val="clear" w:color="auto" w:fill="DBE5F1"/>
          <w:vAlign w:val="center"/>
          <w:hideMark/>
        </w:tcPr>
        <w:p w14:paraId="05C47DCE" w14:textId="77777777" w:rsidR="00796AD6" w:rsidRPr="00796AD6" w:rsidRDefault="00796AD6" w:rsidP="00796AD6">
          <w:pPr>
            <w:pStyle w:val="Encabezado"/>
            <w:rPr>
              <w:b/>
              <w:lang w:val="es-ES"/>
            </w:rPr>
          </w:pPr>
          <w:r w:rsidRPr="00796AD6">
            <w:rPr>
              <w:b/>
              <w:lang w:val="es-ES"/>
            </w:rPr>
            <w:t>Fecha</w:t>
          </w:r>
        </w:p>
      </w:tc>
    </w:tr>
    <w:tr w:rsidR="00796AD6" w:rsidRPr="00796AD6" w14:paraId="4894861F" w14:textId="77777777">
      <w:trPr>
        <w:trHeight w:val="464"/>
      </w:trPr>
      <w:tc>
        <w:tcPr>
          <w:tcW w:w="2411" w:type="dxa"/>
          <w:vMerge w:val="restart"/>
          <w:tcBorders>
            <w:top w:val="single" w:sz="4" w:space="0" w:color="003366"/>
            <w:left w:val="single" w:sz="4" w:space="0" w:color="003366"/>
            <w:bottom w:val="single" w:sz="4" w:space="0" w:color="003366"/>
            <w:right w:val="single" w:sz="4" w:space="0" w:color="003366"/>
          </w:tcBorders>
          <w:vAlign w:val="center"/>
          <w:hideMark/>
        </w:tcPr>
        <w:p w14:paraId="4B3F2836" w14:textId="77777777" w:rsidR="00796AD6" w:rsidRPr="00796AD6" w:rsidRDefault="00796AD6" w:rsidP="00796AD6">
          <w:pPr>
            <w:pStyle w:val="Encabezado"/>
            <w:rPr>
              <w:b/>
              <w:lang w:val="es-ES"/>
            </w:rPr>
          </w:pPr>
          <w:r w:rsidRPr="00796AD6">
            <w:rPr>
              <w:b/>
              <w:lang w:val="es-ES"/>
            </w:rPr>
            <w:t>Bases de Datos Avanzadas</w:t>
          </w:r>
        </w:p>
      </w:tc>
      <w:tc>
        <w:tcPr>
          <w:tcW w:w="4536" w:type="dxa"/>
          <w:tcBorders>
            <w:top w:val="single" w:sz="4" w:space="0" w:color="003366"/>
            <w:left w:val="single" w:sz="4" w:space="0" w:color="003366"/>
            <w:bottom w:val="single" w:sz="4" w:space="0" w:color="003366"/>
            <w:right w:val="single" w:sz="4" w:space="0" w:color="003366"/>
          </w:tcBorders>
          <w:vAlign w:val="center"/>
          <w:hideMark/>
        </w:tcPr>
        <w:p w14:paraId="50F66D8B" w14:textId="0515A32F" w:rsidR="00796AD6" w:rsidRPr="00796AD6" w:rsidRDefault="00796AD6" w:rsidP="00796AD6">
          <w:pPr>
            <w:pStyle w:val="Encabezado"/>
            <w:rPr>
              <w:lang w:val="es-ES"/>
            </w:rPr>
          </w:pPr>
          <w:r w:rsidRPr="00796AD6">
            <w:rPr>
              <w:lang w:val="es-ES"/>
            </w:rPr>
            <w:t>Apellidos:</w:t>
          </w:r>
          <w:r>
            <w:rPr>
              <w:lang w:val="es-ES"/>
            </w:rPr>
            <w:t xml:space="preserve"> Castillo Montaño </w:t>
          </w:r>
        </w:p>
      </w:tc>
      <w:tc>
        <w:tcPr>
          <w:tcW w:w="2976" w:type="dxa"/>
          <w:vMerge w:val="restart"/>
          <w:tcBorders>
            <w:top w:val="single" w:sz="4" w:space="0" w:color="003366"/>
            <w:left w:val="single" w:sz="4" w:space="0" w:color="003366"/>
            <w:bottom w:val="single" w:sz="4" w:space="0" w:color="003366"/>
            <w:right w:val="single" w:sz="4" w:space="0" w:color="003366"/>
          </w:tcBorders>
          <w:vAlign w:val="center"/>
          <w:hideMark/>
        </w:tcPr>
        <w:p w14:paraId="18D543BE" w14:textId="01363361" w:rsidR="00796AD6" w:rsidRPr="00796AD6" w:rsidRDefault="00796AD6" w:rsidP="00796AD6">
          <w:pPr>
            <w:pStyle w:val="Encabezado"/>
            <w:rPr>
              <w:lang w:val="es-ES"/>
            </w:rPr>
          </w:pPr>
          <w:r w:rsidRPr="00796AD6">
            <w:rPr>
              <w:lang w:val="es-ES"/>
            </w:rPr>
            <w:t xml:space="preserve"> </w:t>
          </w:r>
          <w:r>
            <w:rPr>
              <w:lang w:val="es-ES"/>
            </w:rPr>
            <w:t>25/05/2026</w:t>
          </w:r>
        </w:p>
      </w:tc>
    </w:tr>
    <w:tr w:rsidR="00796AD6" w:rsidRPr="00796AD6" w14:paraId="3A799C1D" w14:textId="77777777">
      <w:trPr>
        <w:trHeight w:val="475"/>
      </w:trPr>
      <w:tc>
        <w:tcPr>
          <w:tcW w:w="0" w:type="auto"/>
          <w:vMerge/>
          <w:tcBorders>
            <w:top w:val="single" w:sz="4" w:space="0" w:color="003366"/>
            <w:left w:val="single" w:sz="4" w:space="0" w:color="003366"/>
            <w:bottom w:val="single" w:sz="4" w:space="0" w:color="003366"/>
            <w:right w:val="single" w:sz="4" w:space="0" w:color="003366"/>
          </w:tcBorders>
          <w:vAlign w:val="center"/>
          <w:hideMark/>
        </w:tcPr>
        <w:p w14:paraId="04EA32A6" w14:textId="77777777" w:rsidR="00796AD6" w:rsidRPr="00796AD6" w:rsidRDefault="00796AD6" w:rsidP="00796AD6">
          <w:pPr>
            <w:pStyle w:val="Encabezado"/>
            <w:rPr>
              <w:b/>
              <w:lang w:val="es-ES"/>
            </w:rPr>
          </w:pPr>
        </w:p>
      </w:tc>
      <w:tc>
        <w:tcPr>
          <w:tcW w:w="4536" w:type="dxa"/>
          <w:tcBorders>
            <w:top w:val="single" w:sz="4" w:space="0" w:color="003366"/>
            <w:left w:val="single" w:sz="4" w:space="0" w:color="003366"/>
            <w:bottom w:val="single" w:sz="4" w:space="0" w:color="003366"/>
            <w:right w:val="single" w:sz="4" w:space="0" w:color="003366"/>
          </w:tcBorders>
          <w:vAlign w:val="center"/>
          <w:hideMark/>
        </w:tcPr>
        <w:p w14:paraId="27A5C68D" w14:textId="4C0B62BE" w:rsidR="00796AD6" w:rsidRPr="00796AD6" w:rsidRDefault="00796AD6" w:rsidP="00796AD6">
          <w:pPr>
            <w:pStyle w:val="Encabezado"/>
            <w:rPr>
              <w:lang w:val="es-ES"/>
            </w:rPr>
          </w:pPr>
          <w:r w:rsidRPr="00796AD6">
            <w:rPr>
              <w:lang w:val="es-ES"/>
            </w:rPr>
            <w:t>Nombre:</w:t>
          </w:r>
          <w:r>
            <w:rPr>
              <w:lang w:val="es-ES"/>
            </w:rPr>
            <w:t xml:space="preserve"> Juan Diego</w:t>
          </w:r>
        </w:p>
      </w:tc>
      <w:tc>
        <w:tcPr>
          <w:tcW w:w="0" w:type="auto"/>
          <w:vMerge/>
          <w:tcBorders>
            <w:top w:val="single" w:sz="4" w:space="0" w:color="003366"/>
            <w:left w:val="single" w:sz="4" w:space="0" w:color="003366"/>
            <w:bottom w:val="single" w:sz="4" w:space="0" w:color="003366"/>
            <w:right w:val="single" w:sz="4" w:space="0" w:color="003366"/>
          </w:tcBorders>
          <w:vAlign w:val="center"/>
          <w:hideMark/>
        </w:tcPr>
        <w:p w14:paraId="1DBEC433" w14:textId="77777777" w:rsidR="00796AD6" w:rsidRPr="00796AD6" w:rsidRDefault="00796AD6" w:rsidP="00796AD6">
          <w:pPr>
            <w:pStyle w:val="Encabezado"/>
            <w:rPr>
              <w:lang w:val="es-ES"/>
            </w:rPr>
          </w:pPr>
        </w:p>
      </w:tc>
    </w:tr>
  </w:tbl>
  <w:p w14:paraId="7FC38DBD" w14:textId="77777777" w:rsidR="00796AD6" w:rsidRDefault="00796AD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3791031">
    <w:abstractNumId w:val="8"/>
  </w:num>
  <w:num w:numId="2" w16cid:durableId="1593971337">
    <w:abstractNumId w:val="6"/>
  </w:num>
  <w:num w:numId="3" w16cid:durableId="1408069390">
    <w:abstractNumId w:val="5"/>
  </w:num>
  <w:num w:numId="4" w16cid:durableId="1870489262">
    <w:abstractNumId w:val="4"/>
  </w:num>
  <w:num w:numId="5" w16cid:durableId="1474058669">
    <w:abstractNumId w:val="7"/>
  </w:num>
  <w:num w:numId="6" w16cid:durableId="1418477358">
    <w:abstractNumId w:val="3"/>
  </w:num>
  <w:num w:numId="7" w16cid:durableId="712847045">
    <w:abstractNumId w:val="2"/>
  </w:num>
  <w:num w:numId="8" w16cid:durableId="107622196">
    <w:abstractNumId w:val="1"/>
  </w:num>
  <w:num w:numId="9" w16cid:durableId="246888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C03"/>
    <w:rsid w:val="00034616"/>
    <w:rsid w:val="0006063C"/>
    <w:rsid w:val="0015074B"/>
    <w:rsid w:val="001C4B66"/>
    <w:rsid w:val="001E52B3"/>
    <w:rsid w:val="0029639D"/>
    <w:rsid w:val="00326F90"/>
    <w:rsid w:val="005A48C1"/>
    <w:rsid w:val="00750A85"/>
    <w:rsid w:val="00796AD6"/>
    <w:rsid w:val="00AA1D8D"/>
    <w:rsid w:val="00B3544A"/>
    <w:rsid w:val="00B47730"/>
    <w:rsid w:val="00B634A5"/>
    <w:rsid w:val="00CB0664"/>
    <w:rsid w:val="00D009EF"/>
    <w:rsid w:val="00F775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9C5673"/>
  <w14:defaultImageDpi w14:val="300"/>
  <w15:docId w15:val="{C30D59A0-15F8-421E-984F-0AC7AB46D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eastAsia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12</Pages>
  <Words>3397</Words>
  <Characters>18684</Characters>
  <Application>Microsoft Office Word</Application>
  <DocSecurity>0</DocSecurity>
  <Lines>155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diego castillo montano</cp:lastModifiedBy>
  <cp:revision>8</cp:revision>
  <cp:lastPrinted>2026-05-26T04:25:00Z</cp:lastPrinted>
  <dcterms:created xsi:type="dcterms:W3CDTF">2013-12-23T23:15:00Z</dcterms:created>
  <dcterms:modified xsi:type="dcterms:W3CDTF">2026-05-26T04:35:00Z</dcterms:modified>
  <cp:category/>
</cp:coreProperties>
</file>